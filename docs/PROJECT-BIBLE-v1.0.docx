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AETHERIS</w:t>
      </w:r>
    </w:p>
    <w:p>
      <w:pPr>
        <w:jc w:val="center"/>
      </w:pPr>
      <w:r>
        <w:rPr>
          <w:b/>
          <w:sz w:val="24"/>
        </w:rPr>
        <w:t>MASTER PROJECT BIBLE / MASTER GDD / HERMES AGENT SPECIFICATION</w:t>
      </w:r>
    </w:p>
    <w:p>
      <w:r>
        <w:t>Version 1.0 — Canonical Design Baseline</w:t>
      </w:r>
    </w:p>
    <w:p>
      <w:r>
        <w:t>Status: verbindliche Arbeitsgrundlage für Spiel-Design, Simulation, UE5-Architektur und autonome Hermes-Agenten.</w:t>
      </w:r>
    </w:p>
    <w:p>
      <w:r>
        <w:t>Genre: Fantasy-Simulation / God-Game / Sandbox / emergente Welt-Simulation</w:t>
      </w:r>
    </w:p>
    <w:p>
      <w:r>
        <w:t>Engine-Ziel: Unreal Engine 5.8</w:t>
      </w:r>
    </w:p>
    <w:p>
      <w:r>
        <w:t>Plattformziel: Singleplayer</w:t>
      </w:r>
    </w:p>
    <w:p>
      <w:r>
        <w:t>Entwicklungsmodell: Solo-Entwicklung mit KI-/Agenten-Unterstützung</w:t>
      </w:r>
    </w:p>
    <w:p>
      <w:pPr>
        <w:pStyle w:val="AETHERISRule"/>
      </w:pPr>
      <w:r>
        <w:rPr>
          <w:b/>
        </w:rPr>
        <w:t xml:space="preserve">KANONISCHE REGEL — </w:t>
      </w:r>
      <w:r>
        <w:t>AETHERIS ist kein Spiel, in dem eine Geschichte abgespult wird. AETHERIS ist ein System, aus dem Geschichten entstehen.</w:t>
      </w:r>
    </w:p>
    <w:p>
      <w:r>
        <w:t>Dieses Dokument ist die zentrale Quelle der Wahrheit. Agenten dürfen konkrete Implementierungsentscheidungen treffen, solange sie die hier festgelegten Grundsätze nicht verletzen. Bei Konflikten gilt: harte Nutzerentscheidung &gt; kanonische Systemregel &gt; Architekturregel &gt; Agentenpräferenz.</w:t>
      </w:r>
    </w:p>
    <w:p>
      <w:r>
        <w:br w:type="page"/>
      </w:r>
    </w:p>
    <w:p>
      <w:pPr>
        <w:pStyle w:val="Heading1"/>
      </w:pPr>
      <w:r>
        <w:t>Inhaltsverzeichnis</w:t>
      </w:r>
    </w:p>
    <w:p>
      <w:pPr>
        <w:pStyle w:val="ListBullet"/>
      </w:pPr>
      <w:r>
        <w:t>1. Zweck und Verbindlichkeit</w:t>
      </w:r>
    </w:p>
    <w:p>
      <w:pPr>
        <w:pStyle w:val="ListBullet"/>
      </w:pPr>
      <w:r>
        <w:t>2. AETHERIS in einem Satz</w:t>
      </w:r>
    </w:p>
    <w:p>
      <w:pPr>
        <w:pStyle w:val="ListBullet"/>
      </w:pPr>
      <w:r>
        <w:t>3. Core Pillars</w:t>
      </w:r>
    </w:p>
    <w:p>
      <w:pPr>
        <w:pStyle w:val="ListBullet"/>
      </w:pPr>
      <w:r>
        <w:t>4. Designgesetze und Anti-Komplexitätsregeln</w:t>
      </w:r>
    </w:p>
    <w:p>
      <w:pPr>
        <w:pStyle w:val="ListBullet"/>
      </w:pPr>
      <w:r>
        <w:t>5. Weltmodell und Simulationsschichten</w:t>
      </w:r>
    </w:p>
    <w:p>
      <w:pPr>
        <w:pStyle w:val="ListBullet"/>
      </w:pPr>
      <w:r>
        <w:t>6. Zeit, Ticks und Simulation</w:t>
      </w:r>
    </w:p>
    <w:p>
      <w:pPr>
        <w:pStyle w:val="ListBullet"/>
      </w:pPr>
      <w:r>
        <w:t>7. Individual System</w:t>
      </w:r>
    </w:p>
    <w:p>
      <w:pPr>
        <w:pStyle w:val="ListBullet"/>
      </w:pPr>
      <w:r>
        <w:t>8. Identität, Biologie und Genetik</w:t>
      </w:r>
    </w:p>
    <w:p>
      <w:pPr>
        <w:pStyle w:val="ListBullet"/>
      </w:pPr>
      <w:r>
        <w:t>9. Persönlichkeit</w:t>
      </w:r>
    </w:p>
    <w:p>
      <w:pPr>
        <w:pStyle w:val="ListBullet"/>
      </w:pPr>
      <w:r>
        <w:t>10. Bedürfnisse, Gesundheit und Zustände</w:t>
      </w:r>
    </w:p>
    <w:p>
      <w:pPr>
        <w:pStyle w:val="ListBullet"/>
      </w:pPr>
      <w:r>
        <w:t>11. Emotionen</w:t>
      </w:r>
    </w:p>
    <w:p>
      <w:pPr>
        <w:pStyle w:val="ListBullet"/>
      </w:pPr>
      <w:r>
        <w:t>12. Skills, XP und Meisterschaft</w:t>
      </w:r>
    </w:p>
    <w:p>
      <w:pPr>
        <w:pStyle w:val="ListBullet"/>
      </w:pPr>
      <w:r>
        <w:t>13. Lernen, Lehren und Entdeckung</w:t>
      </w:r>
    </w:p>
    <w:p>
      <w:pPr>
        <w:pStyle w:val="ListBullet"/>
      </w:pPr>
      <w:r>
        <w:t>14. Wissen, Wahrheit und Unsicherheit</w:t>
      </w:r>
    </w:p>
    <w:p>
      <w:pPr>
        <w:pStyle w:val="ListBullet"/>
      </w:pPr>
      <w:r>
        <w:t>15. Wahrnehmung und Aufmerksamkeit</w:t>
      </w:r>
    </w:p>
    <w:p>
      <w:pPr>
        <w:pStyle w:val="ListBullet"/>
      </w:pPr>
      <w:r>
        <w:t>16. Kommunikation, Lüge, Täuschung und Geheimnisse</w:t>
      </w:r>
    </w:p>
    <w:p>
      <w:pPr>
        <w:pStyle w:val="ListBullet"/>
      </w:pPr>
      <w:r>
        <w:t>17. Gedächtnis</w:t>
      </w:r>
    </w:p>
    <w:p>
      <w:pPr>
        <w:pStyle w:val="ListBullet"/>
      </w:pPr>
      <w:r>
        <w:t>18. Ziele, Motivation und Planung</w:t>
      </w:r>
    </w:p>
    <w:p>
      <w:pPr>
        <w:pStyle w:val="ListBullet"/>
      </w:pPr>
      <w:r>
        <w:t>19. Entscheidungs- und Utility-System</w:t>
      </w:r>
    </w:p>
    <w:p>
      <w:pPr>
        <w:pStyle w:val="ListBullet"/>
      </w:pPr>
      <w:r>
        <w:t>20. Beziehungen und soziale Bindungen</w:t>
      </w:r>
    </w:p>
    <w:p>
      <w:pPr>
        <w:pStyle w:val="ListBullet"/>
      </w:pPr>
      <w:r>
        <w:t>21. Familie und Generationen</w:t>
      </w:r>
    </w:p>
    <w:p>
      <w:pPr>
        <w:pStyle w:val="ListBullet"/>
      </w:pPr>
      <w:r>
        <w:t>22. Haushalte</w:t>
      </w:r>
    </w:p>
    <w:p>
      <w:pPr>
        <w:pStyle w:val="ListBullet"/>
      </w:pPr>
      <w:r>
        <w:t>23. Gruppen, Rollen und Führung</w:t>
      </w:r>
    </w:p>
    <w:p>
      <w:pPr>
        <w:pStyle w:val="ListBullet"/>
      </w:pPr>
      <w:r>
        <w:t>24. Siedlungen und emergente Städte</w:t>
      </w:r>
    </w:p>
    <w:p>
      <w:pPr>
        <w:pStyle w:val="ListBullet"/>
      </w:pPr>
      <w:r>
        <w:t>25. Gebäude, Bau und Zerstörung</w:t>
      </w:r>
    </w:p>
    <w:p>
      <w:pPr>
        <w:pStyle w:val="ListBullet"/>
      </w:pPr>
      <w:r>
        <w:t>26. Besitz und Eigentum</w:t>
      </w:r>
    </w:p>
    <w:p>
      <w:pPr>
        <w:pStyle w:val="ListBullet"/>
      </w:pPr>
      <w:r>
        <w:t>27. Ressourcen und Wirtschaft</w:t>
      </w:r>
    </w:p>
    <w:p>
      <w:pPr>
        <w:pStyle w:val="ListBullet"/>
      </w:pPr>
      <w:r>
        <w:t>28. Handel und Logistik</w:t>
      </w:r>
    </w:p>
    <w:p>
      <w:pPr>
        <w:pStyle w:val="ListBullet"/>
      </w:pPr>
      <w:r>
        <w:t>29. Reputation, Ruhm und Schande</w:t>
      </w:r>
    </w:p>
    <w:p>
      <w:pPr>
        <w:pStyle w:val="ListBullet"/>
      </w:pPr>
      <w:r>
        <w:t>30. Institutionen, Recht und Ordnung</w:t>
      </w:r>
    </w:p>
    <w:p>
      <w:pPr>
        <w:pStyle w:val="ListBullet"/>
      </w:pPr>
      <w:r>
        <w:t>31. Politik und Macht</w:t>
      </w:r>
    </w:p>
    <w:p>
      <w:pPr>
        <w:pStyle w:val="ListBullet"/>
      </w:pPr>
      <w:r>
        <w:t>32. Kultur</w:t>
      </w:r>
    </w:p>
    <w:p>
      <w:pPr>
        <w:pStyle w:val="ListBullet"/>
      </w:pPr>
      <w:r>
        <w:t>33. Religion und Götter — Randsystem</w:t>
      </w:r>
    </w:p>
    <w:p>
      <w:pPr>
        <w:pStyle w:val="ListBullet"/>
      </w:pPr>
      <w:r>
        <w:t>34. Gesellschaft und Zivilisation</w:t>
      </w:r>
    </w:p>
    <w:p>
      <w:pPr>
        <w:pStyle w:val="ListBullet"/>
      </w:pPr>
      <w:r>
        <w:t>35. Weltgeneration</w:t>
      </w:r>
    </w:p>
    <w:p>
      <w:pPr>
        <w:pStyle w:val="ListBullet"/>
      </w:pPr>
      <w:r>
        <w:t>36. Biome, Klima und Umwelt</w:t>
      </w:r>
    </w:p>
    <w:p>
      <w:pPr>
        <w:pStyle w:val="ListBullet"/>
      </w:pPr>
      <w:r>
        <w:t>37. Ökologie und Tiere</w:t>
      </w:r>
    </w:p>
    <w:p>
      <w:pPr>
        <w:pStyle w:val="ListBullet"/>
      </w:pPr>
      <w:r>
        <w:t>38. Magie</w:t>
      </w:r>
    </w:p>
    <w:p>
      <w:pPr>
        <w:pStyle w:val="ListBullet"/>
      </w:pPr>
      <w:r>
        <w:t>39. Kampf, Krieg und Verletzungen</w:t>
      </w:r>
    </w:p>
    <w:p>
      <w:pPr>
        <w:pStyle w:val="ListBullet"/>
      </w:pPr>
      <w:r>
        <w:t>40. Monster</w:t>
      </w:r>
    </w:p>
    <w:p>
      <w:pPr>
        <w:pStyle w:val="ListBullet"/>
      </w:pPr>
      <w:r>
        <w:t>41. Bosse und Brandmal</w:t>
      </w:r>
    </w:p>
    <w:p>
      <w:pPr>
        <w:pStyle w:val="ListBullet"/>
      </w:pPr>
      <w:r>
        <w:t>42. Anführer und besondere Units</w:t>
      </w:r>
    </w:p>
    <w:p>
      <w:pPr>
        <w:pStyle w:val="ListBullet"/>
      </w:pPr>
      <w:r>
        <w:t>43. Ereignisse, Katastrophen und Emergenz</w:t>
      </w:r>
    </w:p>
    <w:p>
      <w:pPr>
        <w:pStyle w:val="ListBullet"/>
      </w:pPr>
      <w:r>
        <w:t>44. Geschichte und historische Persistenz</w:t>
      </w:r>
    </w:p>
    <w:p>
      <w:pPr>
        <w:pStyle w:val="ListBullet"/>
      </w:pPr>
      <w:r>
        <w:t>45. God-Player-System</w:t>
      </w:r>
    </w:p>
    <w:p>
      <w:pPr>
        <w:pStyle w:val="ListBullet"/>
      </w:pPr>
      <w:r>
        <w:t>46. Simulation LOD und Hintergrundsimulation</w:t>
      </w:r>
    </w:p>
    <w:p>
      <w:pPr>
        <w:pStyle w:val="ListBullet"/>
      </w:pPr>
      <w:r>
        <w:t>47. Save/Load, Determinismus und Offline-Simulation</w:t>
      </w:r>
    </w:p>
    <w:p>
      <w:pPr>
        <w:pStyle w:val="ListBullet"/>
      </w:pPr>
      <w:r>
        <w:t>48. UE5.8-Systemarchitektur</w:t>
      </w:r>
    </w:p>
    <w:p>
      <w:pPr>
        <w:pStyle w:val="ListBullet"/>
      </w:pPr>
      <w:r>
        <w:t>49. Datenarchitektur</w:t>
      </w:r>
    </w:p>
    <w:p>
      <w:pPr>
        <w:pStyle w:val="ListBullet"/>
      </w:pPr>
      <w:r>
        <w:t>50. Performance und Skalierung</w:t>
      </w:r>
    </w:p>
    <w:p>
      <w:pPr>
        <w:pStyle w:val="ListBullet"/>
      </w:pPr>
      <w:r>
        <w:t>51. Debugging und Entwicklerwerkzeuge</w:t>
      </w:r>
    </w:p>
    <w:p>
      <w:pPr>
        <w:pStyle w:val="ListBullet"/>
      </w:pPr>
      <w:r>
        <w:t>52. Hermes-Agenten: Rollen und Verantwortlichkeiten</w:t>
      </w:r>
    </w:p>
    <w:p>
      <w:pPr>
        <w:pStyle w:val="ListBullet"/>
      </w:pPr>
      <w:r>
        <w:t>53. Hermes-Agenten: Arbeitsprotokoll</w:t>
      </w:r>
    </w:p>
    <w:p>
      <w:pPr>
        <w:pStyle w:val="ListBullet"/>
      </w:pPr>
      <w:r>
        <w:t>54. Hermes-Agenten: Qualitätsregeln</w:t>
      </w:r>
    </w:p>
    <w:p>
      <w:pPr>
        <w:pStyle w:val="ListBullet"/>
      </w:pPr>
      <w:r>
        <w:t>55. Projektstruktur und Änderungsmanagement</w:t>
      </w:r>
    </w:p>
    <w:p>
      <w:pPr>
        <w:pStyle w:val="ListBullet"/>
      </w:pPr>
      <w:r>
        <w:t>56. Entwicklungsphasen und Roadmap</w:t>
      </w:r>
    </w:p>
    <w:p>
      <w:pPr>
        <w:pStyle w:val="ListBullet"/>
      </w:pPr>
      <w:r>
        <w:t>57. Definition of Done</w:t>
      </w:r>
    </w:p>
    <w:p>
      <w:pPr>
        <w:pStyle w:val="ListBullet"/>
      </w:pPr>
      <w:r>
        <w:t>58. Vertical Slice</w:t>
      </w:r>
    </w:p>
    <w:p>
      <w:pPr>
        <w:pStyle w:val="ListBullet"/>
      </w:pPr>
      <w:r>
        <w:t>59. Alpha/Beta</w:t>
      </w:r>
    </w:p>
    <w:p>
      <w:pPr>
        <w:pStyle w:val="ListBullet"/>
      </w:pPr>
      <w:r>
        <w:t>60. Langfristige Erweiterbarkeit</w:t>
      </w:r>
    </w:p>
    <w:p>
      <w:pPr>
        <w:pStyle w:val="ListBullet"/>
      </w:pPr>
      <w:r>
        <w:t>61. Kanonische Entscheidungen aus der Q&amp;A-Phase</w:t>
      </w:r>
    </w:p>
    <w:p>
      <w:pPr>
        <w:pStyle w:val="ListBullet"/>
      </w:pPr>
      <w:r>
        <w:t>62. Kurzreferenz für Agenten</w:t>
      </w:r>
    </w:p>
    <w:p>
      <w:r>
        <w:br w:type="page"/>
      </w:r>
    </w:p>
    <w:p>
      <w:pPr>
        <w:pStyle w:val="Heading1"/>
      </w:pPr>
      <w:r>
        <w:t>1. Zweck und Verbindlichkeit</w:t>
      </w:r>
    </w:p>
    <w:p>
      <w:r>
        <w:t>Dieses Dokument ist gleichzeitig Master-GDD, Systems Design Document und Betriebsanweisung für autonome Entwicklungsagenten. Es beschreibt nicht nur Features, sondern die Grundlogik, nach der AETHERIS entwickelt werden soll.</w:t>
      </w:r>
    </w:p>
    <w:p>
      <w:pPr>
        <w:pStyle w:val="Heading2"/>
      </w:pPr>
      <w:r>
        <w:t>1.1 Quelle der Wahrheit</w:t>
      </w:r>
    </w:p>
    <w:p>
      <w:pPr>
        <w:pStyle w:val="ListBullet"/>
      </w:pPr>
      <w:r>
        <w:t>Die Nutzerentscheidung ist die höchste Designinstanz.</w:t>
      </w:r>
    </w:p>
    <w:p>
      <w:pPr>
        <w:pStyle w:val="ListBullet"/>
      </w:pPr>
      <w:r>
        <w:t>Dieses Dokument ist die kanonische Zusammenfassung dieser Entscheidungen.</w:t>
      </w:r>
    </w:p>
    <w:p>
      <w:pPr>
        <w:pStyle w:val="ListBullet"/>
      </w:pPr>
      <w:r>
        <w:t>Technische Details dürfen verändert werden, wenn sie dieselben Designziele besser erfüllen.</w:t>
      </w:r>
    </w:p>
    <w:p>
      <w:pPr>
        <w:pStyle w:val="ListBullet"/>
      </w:pPr>
      <w:r>
        <w:t>Neue Features dürfen nicht stillschweigend den Kern der Simulation verändern.</w:t>
      </w:r>
    </w:p>
    <w:p>
      <w:pPr>
        <w:pStyle w:val="ListBullet"/>
      </w:pPr>
      <w:r>
        <w:t>Wenn ein Agent einen Konflikt entdeckt, darf er nicht einfach eine neue Grundregel erfinden: Konflikt dokumentieren, Lösung vorschlagen, betroffene Implementierung isolieren.</w:t>
      </w:r>
    </w:p>
    <w:p>
      <w:pPr>
        <w:pStyle w:val="Heading2"/>
      </w:pPr>
      <w:r>
        <w:t>1.2 Ziel der Agenten</w:t>
      </w:r>
    </w:p>
    <w:p>
      <w:r>
        <w:t>Hermes-Agenten sollen möglichst autonom arbeiten können. Autonomie bedeutet nicht, beliebig zu handeln. Autonomie bedeutet, innerhalb klarer Grenzen selbstständig zu planen, implementieren, testen, debuggen und dokumentieren.</w:t>
      </w:r>
    </w:p>
    <w:p>
      <w:pPr>
        <w:pStyle w:val="Heading1"/>
      </w:pPr>
      <w:r>
        <w:t>2. AETHERIS in einem Satz</w:t>
      </w:r>
    </w:p>
    <w:p>
      <w:pPr>
        <w:pStyle w:val="AETHERISRule"/>
      </w:pPr>
      <w:r>
        <w:rPr>
          <w:b/>
        </w:rPr>
        <w:t xml:space="preserve">KANONISCHE REGEL — </w:t>
      </w:r>
      <w:r>
        <w:t>AETHERIS simuliert eine lebendige Fantasy-Welt mit autonomen Individuen, in der aus einfachen biologischen, sozialen, wirtschaftlichen und physikalischen Grundregeln langfristig Familien, Siedlungen, Institutionen, Kulturen, Kriege und Zivilisationen entstehen.</w:t>
      </w:r>
    </w:p>
    <w:p>
      <w:r>
        <w:t>Der Spieler ist Gott/Beobachter/Handelnder, aber nicht notwendig für das Funktionieren der Welt.</w:t>
      </w:r>
    </w:p>
    <w:p>
      <w:pPr>
        <w:pStyle w:val="Heading1"/>
      </w:pPr>
      <w:r>
        <w:t>3. Core Pillars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Pillar</w:t>
            </w:r>
          </w:p>
        </w:tc>
        <w:tc>
          <w:tcPr>
            <w:tcW w:type="dxa" w:w="4968"/>
            <w:vAlign w:val="center"/>
          </w:tcPr>
          <w:p>
            <w:r>
              <w:rPr>
                <w:b/>
              </w:rPr>
              <w:t>Bedeutung</w:t>
            </w:r>
          </w:p>
        </w:tc>
      </w:tr>
      <w:tr>
        <w:tc>
          <w:tcPr>
            <w:tcW w:type="dxa" w:w="4968"/>
          </w:tcPr>
          <w:p>
            <w:r>
              <w:t>1. Welt lebt ohne Spieler</w:t>
            </w:r>
          </w:p>
        </w:tc>
        <w:tc>
          <w:tcPr>
            <w:tcW w:type="dxa" w:w="4968"/>
          </w:tcPr>
          <w:p>
            <w:r>
              <w:t>Die Simulation muss grundsätzlich weiterlaufen können, ohne dass der Spieler Ereignisse auslöst.</w:t>
            </w:r>
          </w:p>
        </w:tc>
      </w:tr>
      <w:tr>
        <w:tc>
          <w:tcPr>
            <w:tcW w:type="dxa" w:w="4968"/>
          </w:tcPr>
          <w:p>
            <w:r>
              <w:t>2. Individuen sind echte Akteure</w:t>
            </w:r>
          </w:p>
        </w:tc>
        <w:tc>
          <w:tcPr>
            <w:tcW w:type="dxa" w:w="4968"/>
          </w:tcPr>
          <w:p>
            <w:r>
              <w:t>Jede Unit besitzt Identität, Zustand, Wissen, Ziele, Beziehungen und eine eigene Geschichte.</w:t>
            </w:r>
          </w:p>
        </w:tc>
      </w:tr>
      <w:tr>
        <w:tc>
          <w:tcPr>
            <w:tcW w:type="dxa" w:w="4968"/>
          </w:tcPr>
          <w:p>
            <w:r>
              <w:t>3. Emergenz</w:t>
            </w:r>
          </w:p>
        </w:tc>
        <w:tc>
          <w:tcPr>
            <w:tcW w:type="dxa" w:w="4968"/>
          </w:tcPr>
          <w:p>
            <w:r>
              <w:t>Ergebnisse werden möglichst aus Grundregeln erzeugt, statt als fertige Geschichten geskriptet zu werden.</w:t>
            </w:r>
          </w:p>
        </w:tc>
      </w:tr>
      <w:tr>
        <w:tc>
          <w:tcPr>
            <w:tcW w:type="dxa" w:w="4968"/>
          </w:tcPr>
          <w:p>
            <w:r>
              <w:t>4. Lokales Wissen</w:t>
            </w:r>
          </w:p>
        </w:tc>
        <w:tc>
          <w:tcPr>
            <w:tcW w:type="dxa" w:w="4968"/>
          </w:tcPr>
          <w:p>
            <w:r>
              <w:t>Units sind nicht allwissend. Sie handeln auf Basis dessen, was sie wahrnehmen, wissen, glauben und für glaubwürdig halten.</w:t>
            </w:r>
          </w:p>
        </w:tc>
      </w:tr>
      <w:tr>
        <w:tc>
          <w:tcPr>
            <w:tcW w:type="dxa" w:w="4968"/>
          </w:tcPr>
          <w:p>
            <w:r>
              <w:t>5. Konsequenzen</w:t>
            </w:r>
          </w:p>
        </w:tc>
        <w:tc>
          <w:tcPr>
            <w:tcW w:type="dxa" w:w="4968"/>
          </w:tcPr>
          <w:p>
            <w:r>
              <w:t>Handlungen verändern Beziehungen, Besitz, Reputation, Umwelt und Geschichte.</w:t>
            </w:r>
          </w:p>
        </w:tc>
      </w:tr>
      <w:tr>
        <w:tc>
          <w:tcPr>
            <w:tcW w:type="dxa" w:w="4968"/>
          </w:tcPr>
          <w:p>
            <w:r>
              <w:t>6. Tiefe ohne unnötige Komplexität</w:t>
            </w:r>
          </w:p>
        </w:tc>
        <w:tc>
          <w:tcPr>
            <w:tcW w:type="dxa" w:w="4968"/>
          </w:tcPr>
          <w:p>
            <w:r>
              <w:t>Wenige starke Systeme sollen viele Phänomene erzeugen. Redundante Subsysteme vermeiden.</w:t>
            </w:r>
          </w:p>
        </w:tc>
      </w:tr>
      <w:tr>
        <w:tc>
          <w:tcPr>
            <w:tcW w:type="dxa" w:w="4968"/>
          </w:tcPr>
          <w:p>
            <w:r>
              <w:t>7. Persistente Geschichte</w:t>
            </w:r>
          </w:p>
        </w:tc>
        <w:tc>
          <w:tcPr>
            <w:tcW w:type="dxa" w:w="4968"/>
          </w:tcPr>
          <w:p>
            <w:r>
              <w:t>Verstorbene Units, Gebäude, Entdeckungen und wichtige Ereignisse bleiben historisch relevant.</w:t>
            </w:r>
          </w:p>
        </w:tc>
      </w:tr>
      <w:tr>
        <w:tc>
          <w:tcPr>
            <w:tcW w:type="dxa" w:w="4968"/>
          </w:tcPr>
          <w:p>
            <w:r>
              <w:t>8. Spielerfreiheit</w:t>
            </w:r>
          </w:p>
        </w:tc>
        <w:tc>
          <w:tcPr>
            <w:tcW w:type="dxa" w:w="4968"/>
          </w:tcPr>
          <w:p>
            <w:r>
              <w:t>Der Gott-Spieler darf extrem mächtig eingreifen; die Welt reagiert darauf.</w:t>
            </w:r>
          </w:p>
        </w:tc>
      </w:tr>
      <w:tr>
        <w:tc>
          <w:tcPr>
            <w:tcW w:type="dxa" w:w="4968"/>
          </w:tcPr>
          <w:p>
            <w:r>
              <w:t>9. Technische Trennung</w:t>
            </w:r>
          </w:p>
        </w:tc>
        <w:tc>
          <w:tcPr>
            <w:tcW w:type="dxa" w:w="4968"/>
          </w:tcPr>
          <w:p>
            <w:r>
              <w:t>Simulation darf nicht von Darstellung/UE-Actors abhängig sein.</w:t>
            </w:r>
          </w:p>
        </w:tc>
      </w:tr>
      <w:tr>
        <w:tc>
          <w:tcPr>
            <w:tcW w:type="dxa" w:w="4968"/>
          </w:tcPr>
          <w:p>
            <w:r>
              <w:t>10. Skalierbarkeit</w:t>
            </w:r>
          </w:p>
        </w:tc>
        <w:tc>
          <w:tcPr>
            <w:tcW w:type="dxa" w:w="4968"/>
          </w:tcPr>
          <w:p>
            <w:r>
              <w:t>Nahsimulation und Hintergrundsimulation müssen unterschiedliche Detailstufen verwenden können.</w:t>
            </w:r>
          </w:p>
        </w:tc>
      </w:tr>
    </w:tbl>
    <w:p>
      <w:pPr>
        <w:pStyle w:val="Heading1"/>
      </w:pPr>
      <w:r>
        <w:t>4. Designgesetze und Anti-Komplexitätsregeln</w:t>
      </w:r>
    </w:p>
    <w:p>
      <w:pPr>
        <w:pStyle w:val="AETHERISRule"/>
      </w:pPr>
      <w:r>
        <w:rPr>
          <w:b/>
        </w:rPr>
        <w:t xml:space="preserve">KANONISCHE REGEL — </w:t>
      </w:r>
      <w:r>
        <w:t>Wenn ein bestehendes System einen Sachverhalt bereits sinnvoll abbildet, wird kein zweites System dafür gebaut.</w:t>
      </w:r>
    </w:p>
    <w:p>
      <w:pPr>
        <w:pStyle w:val="AETHERISRule"/>
      </w:pPr>
      <w:r>
        <w:rPr>
          <w:b/>
        </w:rPr>
        <w:t xml:space="preserve">KANONISCHE REGEL — </w:t>
      </w:r>
      <w:r>
        <w:t>Keine harte Klassenpflicht, wenn ein Skill-/Talent-/Entscheidungssystem dasselbe emergent erzeugen kann.</w:t>
      </w:r>
    </w:p>
    <w:p>
      <w:pPr>
        <w:pStyle w:val="AETHERISRule"/>
      </w:pPr>
      <w:r>
        <w:rPr>
          <w:b/>
        </w:rPr>
        <w:t xml:space="preserve">KANONISCHE REGEL — </w:t>
      </w:r>
      <w:r>
        <w:t>Keine globale Unit-Omniscience.</w:t>
      </w:r>
    </w:p>
    <w:p>
      <w:pPr>
        <w:pStyle w:val="AETHERISRule"/>
      </w:pPr>
      <w:r>
        <w:rPr>
          <w:b/>
        </w:rPr>
        <w:t xml:space="preserve">KANONISCHE REGEL — </w:t>
      </w:r>
      <w:r>
        <w:t>Keine automatische Story-Führung, wenn ein Ereignis aus Simulation entstehen kann.</w:t>
      </w:r>
    </w:p>
    <w:p>
      <w:pPr>
        <w:pStyle w:val="AETHERISRule"/>
      </w:pPr>
      <w:r>
        <w:rPr>
          <w:b/>
        </w:rPr>
        <w:t xml:space="preserve">KANONISCHE REGEL — </w:t>
      </w:r>
      <w:r>
        <w:t>Keine Mikro-Simulation, die keinen sichtbaren oder systemischen Mehrwert erzeugt.</w:t>
      </w:r>
    </w:p>
    <w:p>
      <w:pPr>
        <w:pStyle w:val="AETHERISRule"/>
      </w:pPr>
      <w:r>
        <w:rPr>
          <w:b/>
        </w:rPr>
        <w:t xml:space="preserve">KANONISCHE REGEL — </w:t>
      </w:r>
      <w:r>
        <w:t>Ein neues Subsystem braucht einen klaren Zweck, eine Schnittstelle und einen Performance-Grund.</w:t>
      </w:r>
    </w:p>
    <w:p>
      <w:r>
        <w:t>Beispiele: Es gibt keinen separaten 'Dorf-KI-Manager', wenn Utility, Ressourcen, Bau und soziale Bildung gemeinsam die Siedlung erzeugen können. Es gibt keinen globalen 'Wahrheitswert' im Kopf einer Unit; sie besitzt Informationen mit Quelle und Vertrauen.</w:t>
      </w:r>
    </w:p>
    <w:p>
      <w:pPr>
        <w:pStyle w:val="Heading1"/>
      </w:pPr>
      <w:r>
        <w:t>5. Weltmodell und Simulationsschichten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Schicht</w:t>
            </w:r>
          </w:p>
        </w:tc>
        <w:tc>
          <w:tcPr>
            <w:tcW w:type="dxa" w:w="4968"/>
            <w:vAlign w:val="center"/>
          </w:tcPr>
          <w:p>
            <w:r>
              <w:rPr>
                <w:b/>
              </w:rPr>
              <w:t>Aufgabe</w:t>
            </w:r>
          </w:p>
        </w:tc>
      </w:tr>
      <w:tr>
        <w:tc>
          <w:tcPr>
            <w:tcW w:type="dxa" w:w="4968"/>
          </w:tcPr>
          <w:p>
            <w:r>
              <w:t>Universum</w:t>
            </w:r>
          </w:p>
        </w:tc>
        <w:tc>
          <w:tcPr>
            <w:tcW w:type="dxa" w:w="4968"/>
          </w:tcPr>
          <w:p>
            <w:r>
              <w:t>Globale Regeln, Weltzustand, Zeit, kosmische/magische Grundbedingungen.</w:t>
            </w:r>
          </w:p>
        </w:tc>
      </w:tr>
      <w:tr>
        <w:tc>
          <w:tcPr>
            <w:tcW w:type="dxa" w:w="4968"/>
          </w:tcPr>
          <w:p>
            <w:r>
              <w:t>Welt</w:t>
            </w:r>
          </w:p>
        </w:tc>
        <w:tc>
          <w:tcPr>
            <w:tcW w:type="dxa" w:w="4968"/>
          </w:tcPr>
          <w:p>
            <w:r>
              <w:t>Terrain, Wasser, Klima, Ressourcen, Regionen.</w:t>
            </w:r>
          </w:p>
        </w:tc>
      </w:tr>
      <w:tr>
        <w:tc>
          <w:tcPr>
            <w:tcW w:type="dxa" w:w="4968"/>
          </w:tcPr>
          <w:p>
            <w:r>
              <w:t>Ökologie</w:t>
            </w:r>
          </w:p>
        </w:tc>
        <w:tc>
          <w:tcPr>
            <w:tcW w:type="dxa" w:w="4968"/>
          </w:tcPr>
          <w:p>
            <w:r>
              <w:t>Pflanzen, Tiere, Nahrungsketten, Zersetzung.</w:t>
            </w:r>
          </w:p>
        </w:tc>
      </w:tr>
      <w:tr>
        <w:tc>
          <w:tcPr>
            <w:tcW w:type="dxa" w:w="4968"/>
          </w:tcPr>
          <w:p>
            <w:r>
              <w:t>Individuen</w:t>
            </w:r>
          </w:p>
        </w:tc>
        <w:tc>
          <w:tcPr>
            <w:tcW w:type="dxa" w:w="4968"/>
          </w:tcPr>
          <w:p>
            <w:r>
              <w:t>Units, Körper, Geist, Bedürfnisse, Wissen, Ziele.</w:t>
            </w:r>
          </w:p>
        </w:tc>
      </w:tr>
      <w:tr>
        <w:tc>
          <w:tcPr>
            <w:tcW w:type="dxa" w:w="4968"/>
          </w:tcPr>
          <w:p>
            <w:r>
              <w:t>Soziales</w:t>
            </w:r>
          </w:p>
        </w:tc>
        <w:tc>
          <w:tcPr>
            <w:tcW w:type="dxa" w:w="4968"/>
          </w:tcPr>
          <w:p>
            <w:r>
              <w:t>Beziehungen, Familien, Haushalte, Gruppen, Rollen.</w:t>
            </w:r>
          </w:p>
        </w:tc>
      </w:tr>
      <w:tr>
        <w:tc>
          <w:tcPr>
            <w:tcW w:type="dxa" w:w="4968"/>
          </w:tcPr>
          <w:p>
            <w:r>
              <w:t>Siedlungen</w:t>
            </w:r>
          </w:p>
        </w:tc>
        <w:tc>
          <w:tcPr>
            <w:tcW w:type="dxa" w:w="4968"/>
          </w:tcPr>
          <w:p>
            <w:r>
              <w:t>Häuser, Infrastruktur, Wirtschaft, Institutionen.</w:t>
            </w:r>
          </w:p>
        </w:tc>
      </w:tr>
      <w:tr>
        <w:tc>
          <w:tcPr>
            <w:tcW w:type="dxa" w:w="4968"/>
          </w:tcPr>
          <w:p>
            <w:r>
              <w:t>Zivilisation</w:t>
            </w:r>
          </w:p>
        </w:tc>
        <w:tc>
          <w:tcPr>
            <w:tcW w:type="dxa" w:w="4968"/>
          </w:tcPr>
          <w:p>
            <w:r>
              <w:t>Politik, Kultur, Staaten, Handel, Kriege.</w:t>
            </w:r>
          </w:p>
        </w:tc>
      </w:tr>
      <w:tr>
        <w:tc>
          <w:tcPr>
            <w:tcW w:type="dxa" w:w="4968"/>
          </w:tcPr>
          <w:p>
            <w:r>
              <w:t>Geschichte</w:t>
            </w:r>
          </w:p>
        </w:tc>
        <w:tc>
          <w:tcPr>
            <w:tcW w:type="dxa" w:w="4968"/>
          </w:tcPr>
          <w:p>
            <w:r>
              <w:t>Entdeckungen, Tote, Gebäude, Ereignisse, langfristige Folgen.</w:t>
            </w:r>
          </w:p>
        </w:tc>
      </w:tr>
    </w:tbl>
    <w:p>
      <w:r>
        <w:t>Keine Schicht darf unnötig von der Renderdarstellung abhängen. Ein Unit-Datensatz muss grundsätzlich ohne sichtbaren Character existieren können.</w:t>
      </w:r>
    </w:p>
    <w:p>
      <w:pPr>
        <w:pStyle w:val="Heading1"/>
      </w:pPr>
      <w:r>
        <w:t>6. Zeit, Ticks und Simulation</w:t>
      </w:r>
    </w:p>
    <w:p>
      <w:r>
        <w:t>Die Simulationszeit wird als kontinuierlicher Simulationswert geführt, z. B. float/double-basierte Weltzeit in Tagen. Ein zentraler Scheduler verteilt Arbeit nach Priorität und Simulationsdetail.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Modus</w:t>
            </w:r>
          </w:p>
        </w:tc>
        <w:tc>
          <w:tcPr>
            <w:tcW w:type="dxa" w:w="4968"/>
            <w:vAlign w:val="center"/>
          </w:tcPr>
          <w:p>
            <w:r>
              <w:rPr>
                <w:b/>
              </w:rPr>
              <w:t>Zweck</w:t>
            </w:r>
          </w:p>
        </w:tc>
      </w:tr>
      <w:tr>
        <w:tc>
          <w:tcPr>
            <w:tcW w:type="dxa" w:w="4968"/>
          </w:tcPr>
          <w:p>
            <w:r>
              <w:t>Pause</w:t>
            </w:r>
          </w:p>
        </w:tc>
        <w:tc>
          <w:tcPr>
            <w:tcW w:type="dxa" w:w="4968"/>
          </w:tcPr>
          <w:p>
            <w:r>
              <w:t>Simulation angehalten.</w:t>
            </w:r>
          </w:p>
        </w:tc>
      </w:tr>
      <w:tr>
        <w:tc>
          <w:tcPr>
            <w:tcW w:type="dxa" w:w="4968"/>
          </w:tcPr>
          <w:p>
            <w:r>
              <w:t>1×</w:t>
            </w:r>
          </w:p>
        </w:tc>
        <w:tc>
          <w:tcPr>
            <w:tcW w:type="dxa" w:w="4968"/>
          </w:tcPr>
          <w:p>
            <w:r>
              <w:t>Normale Spielgeschwindigkeit.</w:t>
            </w:r>
          </w:p>
        </w:tc>
      </w:tr>
      <w:tr>
        <w:tc>
          <w:tcPr>
            <w:tcW w:type="dxa" w:w="4968"/>
          </w:tcPr>
          <w:p>
            <w:r>
              <w:t>5×</w:t>
            </w:r>
          </w:p>
        </w:tc>
        <w:tc>
          <w:tcPr>
            <w:tcW w:type="dxa" w:w="4968"/>
          </w:tcPr>
          <w:p>
            <w:r>
              <w:t>Beschleunigte Simulation.</w:t>
            </w:r>
          </w:p>
        </w:tc>
      </w:tr>
      <w:tr>
        <w:tc>
          <w:tcPr>
            <w:tcW w:type="dxa" w:w="4968"/>
          </w:tcPr>
          <w:p>
            <w:r>
              <w:t>20×</w:t>
            </w:r>
          </w:p>
        </w:tc>
        <w:tc>
          <w:tcPr>
            <w:tcW w:type="dxa" w:w="4968"/>
          </w:tcPr>
          <w:p>
            <w:r>
              <w:t>Schnelle Weltentwicklung.</w:t>
            </w:r>
          </w:p>
        </w:tc>
      </w:tr>
      <w:tr>
        <w:tc>
          <w:tcPr>
            <w:tcW w:type="dxa" w:w="4968"/>
          </w:tcPr>
          <w:p>
            <w:r>
              <w:t>100×</w:t>
            </w:r>
          </w:p>
        </w:tc>
        <w:tc>
          <w:tcPr>
            <w:tcW w:type="dxa" w:w="4968"/>
          </w:tcPr>
          <w:p>
            <w:r>
              <w:t>Langzeit-/Beobachtungsmodus.</w:t>
            </w:r>
          </w:p>
        </w:tc>
      </w:tr>
    </w:tbl>
    <w:p>
      <w:r>
        <w:t>Die konkrete Tickrate ist eine technische Optimierung, keine Designvorgabe. Systeme dürfen unterschiedliche Update-Frequenzen besitzen.</w:t>
      </w:r>
    </w:p>
    <w:p>
      <w:r>
        <w:t>Offline-Zeit: Der Spieler kann festlegen, ob die Welt real weiterläuft oder beim Start resimuliert/fortgeschrieben wird. Beide Varianten müssen deterministisch kontrollierbar sein.</w:t>
      </w:r>
    </w:p>
    <w:p>
      <w:pPr>
        <w:pStyle w:val="Heading1"/>
      </w:pPr>
      <w:r>
        <w:t>7. Individual System</w:t>
      </w:r>
    </w:p>
    <w:p>
      <w:r>
        <w:t>Eine Unit ist kein NPC-Container, sondern ein eigenständiger Simulationsakteur.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Bereich</w:t>
            </w:r>
          </w:p>
        </w:tc>
        <w:tc>
          <w:tcPr>
            <w:tcW w:type="dxa" w:w="4968"/>
            <w:vAlign w:val="center"/>
          </w:tcPr>
          <w:p>
            <w:r>
              <w:rPr>
                <w:b/>
              </w:rPr>
              <w:t>Kernregel</w:t>
            </w:r>
          </w:p>
        </w:tc>
      </w:tr>
      <w:tr>
        <w:tc>
          <w:tcPr>
            <w:tcW w:type="dxa" w:w="4968"/>
          </w:tcPr>
          <w:p>
            <w:r>
              <w:t>Identität</w:t>
            </w:r>
          </w:p>
        </w:tc>
        <w:tc>
          <w:tcPr>
            <w:tcW w:type="dxa" w:w="4968"/>
          </w:tcPr>
          <w:p>
            <w:r>
              <w:t>Jede Unit besitzt dauerhafte Identität.</w:t>
            </w:r>
          </w:p>
        </w:tc>
      </w:tr>
      <w:tr>
        <w:tc>
          <w:tcPr>
            <w:tcW w:type="dxa" w:w="4968"/>
          </w:tcPr>
          <w:p>
            <w:r>
              <w:t>Lebensgeschichte</w:t>
            </w:r>
          </w:p>
        </w:tc>
        <w:tc>
          <w:tcPr>
            <w:tcW w:type="dxa" w:w="4968"/>
          </w:tcPr>
          <w:p>
            <w:r>
              <w:t>Erlebnisse, Beziehungen und Entscheidungen bilden eine individuelle Geschichte.</w:t>
            </w:r>
          </w:p>
        </w:tc>
      </w:tr>
      <w:tr>
        <w:tc>
          <w:tcPr>
            <w:tcW w:type="dxa" w:w="4968"/>
          </w:tcPr>
          <w:p>
            <w:r>
              <w:t>Autonomie</w:t>
            </w:r>
          </w:p>
        </w:tc>
        <w:tc>
          <w:tcPr>
            <w:tcW w:type="dxa" w:w="4968"/>
          </w:tcPr>
          <w:p>
            <w:r>
              <w:t>Unit entscheidet selbst innerhalb biologischer und informationsbasierter Grenzen.</w:t>
            </w:r>
          </w:p>
        </w:tc>
      </w:tr>
      <w:tr>
        <w:tc>
          <w:tcPr>
            <w:tcW w:type="dxa" w:w="4968"/>
          </w:tcPr>
          <w:p>
            <w:r>
              <w:t>Wissen</w:t>
            </w:r>
          </w:p>
        </w:tc>
        <w:tc>
          <w:tcPr>
            <w:tcW w:type="dxa" w:w="4968"/>
          </w:tcPr>
          <w:p>
            <w:r>
              <w:t>Nur bekanntes/verfügbares Wissen darf Entscheidungen beeinflussen.</w:t>
            </w:r>
          </w:p>
        </w:tc>
      </w:tr>
      <w:tr>
        <w:tc>
          <w:tcPr>
            <w:tcW w:type="dxa" w:w="4968"/>
          </w:tcPr>
          <w:p>
            <w:r>
              <w:t>Persönlichkeit</w:t>
            </w:r>
          </w:p>
        </w:tc>
        <w:tc>
          <w:tcPr>
            <w:tcW w:type="dxa" w:w="4968"/>
          </w:tcPr>
          <w:p>
            <w:r>
              <w:t>Stabile Tendenzen, die sich vor allem in Entwicklung und wichtigen Lebensereignissen verändern.</w:t>
            </w:r>
          </w:p>
        </w:tc>
      </w:tr>
      <w:tr>
        <w:tc>
          <w:tcPr>
            <w:tcW w:type="dxa" w:w="4968"/>
          </w:tcPr>
          <w:p>
            <w:r>
              <w:t>Skills</w:t>
            </w:r>
          </w:p>
        </w:tc>
        <w:tc>
          <w:tcPr>
            <w:tcW w:type="dxa" w:w="4968"/>
          </w:tcPr>
          <w:p>
            <w:r>
              <w:t>Jeder kann grundsätzlich fast alles lernen; Talent und Voraussetzungen unterscheiden Lernrate und Potential.</w:t>
            </w:r>
          </w:p>
        </w:tc>
      </w:tr>
      <w:tr>
        <w:tc>
          <w:tcPr>
            <w:tcW w:type="dxa" w:w="4968"/>
          </w:tcPr>
          <w:p>
            <w:r>
              <w:t>Tod</w:t>
            </w:r>
          </w:p>
        </w:tc>
        <w:tc>
          <w:tcPr>
            <w:tcW w:type="dxa" w:w="4968"/>
          </w:tcPr>
          <w:p>
            <w:r>
              <w:t>Verstorbene Units bleiben vollständig historisch erhalten.</w:t>
            </w:r>
          </w:p>
        </w:tc>
      </w:tr>
    </w:tbl>
    <w:p>
      <w:pPr>
        <w:pStyle w:val="Heading1"/>
      </w:pPr>
      <w:r>
        <w:t>8. Identität, Biologie und Genetik</w:t>
      </w:r>
    </w:p>
    <w:p>
      <w:r>
        <w:t>Genetik liefert Ausgangstendenzen. Sie ist keine feste Klasse. Körperliche und geistige Eigenschaften entstehen aus Genetik, Entwicklung und Umwelt.</w:t>
      </w:r>
    </w:p>
    <w:p>
      <w:pPr>
        <w:pStyle w:val="ListBullet"/>
      </w:pPr>
      <w:r>
        <w:t>Spezies unterscheiden sich biologisch, kulturell und in Wahrnehmung/Möglichkeiten.</w:t>
      </w:r>
    </w:p>
    <w:p>
      <w:pPr>
        <w:pStyle w:val="ListBullet"/>
      </w:pPr>
      <w:r>
        <w:t>Kinder erhalten genetische Tendenzen, sind aber keine Kopien der Eltern.</w:t>
      </w:r>
    </w:p>
    <w:p>
      <w:pPr>
        <w:pStyle w:val="ListBullet"/>
      </w:pPr>
      <w:r>
        <w:t>Körperliche Voraussetzungen können Fähigkeiten erleichtern oder erschweren.</w:t>
      </w:r>
    </w:p>
    <w:p>
      <w:pPr>
        <w:pStyle w:val="ListBullet"/>
      </w:pPr>
      <w:r>
        <w:t>Außergewöhnliche Ereignisse/Magie dürfen selten starke Abweichungen erzeugen.</w:t>
      </w:r>
    </w:p>
    <w:p>
      <w:pPr>
        <w:pStyle w:val="ListBullet"/>
      </w:pPr>
      <w:r>
        <w:t>Alter verändert verschiedene Fähigkeiten unterschiedlich.</w:t>
      </w:r>
    </w:p>
    <w:p>
      <w:r>
        <w:t>Prototype Peoples: Humans, Goblins, Demons. Weitere Spezies sind erweiterbar.</w:t>
      </w:r>
    </w:p>
    <w:p>
      <w:pPr>
        <w:pStyle w:val="Heading1"/>
      </w:pPr>
      <w:r>
        <w:t>9. Persönlichkeit</w:t>
      </w:r>
    </w:p>
    <w:p>
      <w:r>
        <w:t>Persönlichkeit besteht aus stabileren Tendenzen und einer Entwicklungsphase. Kindheit/Jugend sind besonders formbar; im Erwachsenenalter ist Persönlichkeit stabiler, kann sich durch bedeutende Ereignisse aber verändern.</w:t>
      </w:r>
    </w:p>
    <w:p>
      <w:pPr>
        <w:pStyle w:val="ListBullet"/>
      </w:pPr>
      <w:r>
        <w:t>Persönlichkeit beeinflusst Entscheidungen, Lernen, Beziehungen, Risiko, Vertrauen, Motivation und Reaktion auf Ereignisse.</w:t>
      </w:r>
    </w:p>
    <w:p>
      <w:pPr>
        <w:pStyle w:val="ListBullet"/>
      </w:pPr>
      <w:r>
        <w:t>Ein Ereignis erzwingt keine bestimmte Persönlichkeitsänderung. Wirkung hängt von Person und Kontext ab.</w:t>
      </w:r>
    </w:p>
    <w:p>
      <w:pPr>
        <w:pStyle w:val="ListBullet"/>
      </w:pPr>
      <w:r>
        <w:t>Mut ist eine Grundneigung/Risikobereitschaft plus Situation.</w:t>
      </w:r>
    </w:p>
    <w:p>
      <w:pPr>
        <w:pStyle w:val="ListBullet"/>
      </w:pPr>
      <w:r>
        <w:t>Selbstvertrauen hat eine Grundtendenz und verändert sich durch Erfahrungen, Beziehungen und Erfolge.</w:t>
      </w:r>
    </w:p>
    <w:p>
      <w:pPr>
        <w:pStyle w:val="Heading1"/>
      </w:pPr>
      <w:r>
        <w:t>10. Bedürfnisse, Gesundheit und Zustände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System</w:t>
            </w:r>
          </w:p>
        </w:tc>
        <w:tc>
          <w:tcPr>
            <w:tcW w:type="dxa" w:w="4968"/>
            <w:vAlign w:val="center"/>
          </w:tcPr>
          <w:p>
            <w:r>
              <w:rPr>
                <w:b/>
              </w:rPr>
              <w:t>Regel</w:t>
            </w:r>
          </w:p>
        </w:tc>
      </w:tr>
      <w:tr>
        <w:tc>
          <w:tcPr>
            <w:tcW w:type="dxa" w:w="4968"/>
          </w:tcPr>
          <w:p>
            <w:r>
              <w:t>Hunger</w:t>
            </w:r>
          </w:p>
        </w:tc>
        <w:tc>
          <w:tcPr>
            <w:tcW w:type="dxa" w:w="4968"/>
          </w:tcPr>
          <w:p>
            <w:r>
              <w:t>Ein einfacher biologischer Bedarf. Nahrung reduziert Hunger und unterstützt Leistungsfähigkeit.</w:t>
            </w:r>
          </w:p>
        </w:tc>
      </w:tr>
      <w:tr>
        <w:tc>
          <w:tcPr>
            <w:tcW w:type="dxa" w:w="4968"/>
          </w:tcPr>
          <w:p>
            <w:r>
              <w:t>Durst</w:t>
            </w:r>
          </w:p>
        </w:tc>
        <w:tc>
          <w:tcPr>
            <w:tcW w:type="dxa" w:w="4968"/>
          </w:tcPr>
          <w:p>
            <w:r>
              <w:t>Ein einfacher biologischer Bedarf. Keine detaillierte Wasserchemie.</w:t>
            </w:r>
          </w:p>
        </w:tc>
      </w:tr>
      <w:tr>
        <w:tc>
          <w:tcPr>
            <w:tcW w:type="dxa" w:w="4968"/>
          </w:tcPr>
          <w:p>
            <w:r>
              <w:t>Schlaf</w:t>
            </w:r>
          </w:p>
        </w:tc>
        <w:tc>
          <w:tcPr>
            <w:tcW w:type="dxa" w:w="4968"/>
          </w:tcPr>
          <w:p>
            <w:r>
              <w:t>Vereinfachtes Bedürfnis. Schlafmangel beeinflusst Zustand und Leistungsfähigkeit.</w:t>
            </w:r>
          </w:p>
        </w:tc>
      </w:tr>
      <w:tr>
        <w:tc>
          <w:tcPr>
            <w:tcW w:type="dxa" w:w="4968"/>
          </w:tcPr>
          <w:p>
            <w:r>
              <w:t>Müdigkeit</w:t>
            </w:r>
          </w:p>
        </w:tc>
        <w:tc>
          <w:tcPr>
            <w:tcW w:type="dxa" w:w="4968"/>
          </w:tcPr>
          <w:p>
            <w:r>
              <w:t>Kein eigener permanenter Wert; aus Schlaf und Belastung abgeleitet.</w:t>
            </w:r>
          </w:p>
        </w:tc>
      </w:tr>
      <w:tr>
        <w:tc>
          <w:tcPr>
            <w:tcW w:type="dxa" w:w="4968"/>
          </w:tcPr>
          <w:p>
            <w:r>
              <w:t>Schmerz</w:t>
            </w:r>
          </w:p>
        </w:tc>
        <w:tc>
          <w:tcPr>
            <w:tcW w:type="dxa" w:w="4968"/>
          </w:tcPr>
          <w:p>
            <w:r>
              <w:t>Vereinfachtes Signal, das Zustand, Konzentration, Emotion und Verhalten beeinflussen kann.</w:t>
            </w:r>
          </w:p>
        </w:tc>
      </w:tr>
      <w:tr>
        <w:tc>
          <w:tcPr>
            <w:tcW w:type="dxa" w:w="4968"/>
          </w:tcPr>
          <w:p>
            <w:r>
              <w:t>Krankheit</w:t>
            </w:r>
          </w:p>
        </w:tc>
        <w:tc>
          <w:tcPr>
            <w:tcW w:type="dxa" w:w="4968"/>
          </w:tcPr>
          <w:p>
            <w:r>
              <w:t>Dynamisch, aber abstrahiert: Ursache, Schwere, Dauer, Übertragung, Behandlung/Heilung.</w:t>
            </w:r>
          </w:p>
        </w:tc>
      </w:tr>
      <w:tr>
        <w:tc>
          <w:tcPr>
            <w:tcW w:type="dxa" w:w="4968"/>
          </w:tcPr>
          <w:p>
            <w:r>
              <w:t>Energie</w:t>
            </w:r>
          </w:p>
        </w:tc>
        <w:tc>
          <w:tcPr>
            <w:tcW w:type="dxa" w:w="4968"/>
          </w:tcPr>
          <w:p>
            <w:r>
              <w:t>Kein separater zentraler Wert. Nicht als Sammelbalken duplizieren.</w:t>
            </w:r>
          </w:p>
        </w:tc>
      </w:tr>
    </w:tbl>
    <w:p>
      <w:r>
        <w:t>Schmerz erzeugt nicht automatisch ein Trauma. Starke Ereignisse können als korrekte Erinnerung bestehen bleiben; langfristige Änderungen entstehen aus dem gesamten Kontext.</w:t>
      </w:r>
    </w:p>
    <w:p>
      <w:pPr>
        <w:pStyle w:val="Heading1"/>
      </w:pPr>
      <w:r>
        <w:t>11. Emotionen</w:t>
      </w:r>
    </w:p>
    <w:p>
      <w:r>
        <w:t>Emotionen sind dynamische Zustände, die Wahrnehmung, Motivation und Utility beeinflussen. Sie sind keine reinen UI-Balken.</w:t>
      </w:r>
    </w:p>
    <w:p>
      <w:pPr>
        <w:pStyle w:val="ListBullet"/>
      </w:pPr>
      <w:r>
        <w:t>Angst kann durch Erfahrungen entstehen, sich verstärken, abschwächen oder verschwinden.</w:t>
      </w:r>
    </w:p>
    <w:p>
      <w:pPr>
        <w:pStyle w:val="ListBullet"/>
      </w:pPr>
      <w:r>
        <w:t>Emotionen dürfen Entscheidungen stark beeinflussen.</w:t>
      </w:r>
    </w:p>
    <w:p>
      <w:pPr>
        <w:pStyle w:val="ListBullet"/>
      </w:pPr>
      <w:r>
        <w:t>Emotionen allein überschreiben biologische Unmöglichkeiten nicht.</w:t>
      </w:r>
    </w:p>
    <w:p>
      <w:pPr>
        <w:pStyle w:val="ListBullet"/>
      </w:pPr>
      <w:r>
        <w:t>Emotionen können Erinnerungen und Ziele relevant machen, aber keine automatische feste Story erzwingen.</w:t>
      </w:r>
    </w:p>
    <w:p>
      <w:pPr>
        <w:pStyle w:val="Heading1"/>
      </w:pPr>
      <w:r>
        <w:t>12. Skills, XP und Meisterschaft</w:t>
      </w:r>
    </w:p>
    <w:p>
      <w:r>
        <w:t>Es gibt kein klassisches Klassen-System.</w:t>
      </w:r>
    </w:p>
    <w:p>
      <w:pPr>
        <w:pStyle w:val="AETHERISRule"/>
      </w:pPr>
      <w:r>
        <w:rPr>
          <w:b/>
        </w:rPr>
        <w:t xml:space="preserve">KANONISCHE REGEL — </w:t>
      </w:r>
      <w:r>
        <w:t>Grundsätzlich kann jede Unit fast jede Fähigkeit erlernen. Talent, Genetik, Persönlichkeit, körperliche/geistige Eigenschaften, Umwelt, Lehrer, Erfahrung und Motivation bestimmen Schwierigkeit und Geschwindigkeit.</w:t>
      </w:r>
    </w:p>
    <w:p>
      <w:r>
        <w:t>XP ist ein leichtgewichtiges Erfahrungssystem. Fast jede sinnvolle Tätigkeit kann XP erzeugen.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Prinzip</w:t>
            </w:r>
          </w:p>
        </w:tc>
        <w:tc>
          <w:tcPr>
            <w:tcW w:type="dxa" w:w="4968"/>
            <w:vAlign w:val="center"/>
          </w:tcPr>
          <w:p>
            <w:r>
              <w:rPr>
                <w:b/>
              </w:rPr>
              <w:t>Auswirkung</w:t>
            </w:r>
          </w:p>
        </w:tc>
      </w:tr>
      <w:tr>
        <w:tc>
          <w:tcPr>
            <w:tcW w:type="dxa" w:w="4968"/>
          </w:tcPr>
          <w:p>
            <w:r>
              <w:t>Eigenes Ausführen</w:t>
            </w:r>
          </w:p>
        </w:tc>
        <w:tc>
          <w:tcPr>
            <w:tcW w:type="dxa" w:w="4968"/>
          </w:tcPr>
          <w:p>
            <w:r>
              <w:t>Höchster direkter XP-Wert.</w:t>
            </w:r>
          </w:p>
        </w:tc>
      </w:tr>
      <w:tr>
        <w:tc>
          <w:tcPr>
            <w:tcW w:type="dxa" w:w="4968"/>
          </w:tcPr>
          <w:p>
            <w:r>
              <w:t>Beobachten</w:t>
            </w:r>
          </w:p>
        </w:tc>
        <w:tc>
          <w:tcPr>
            <w:tcW w:type="dxa" w:w="4968"/>
          </w:tcPr>
          <w:p>
            <w:r>
              <w:t>Weniger XP; abhängig von Aufmerksamkeit/Verständnis.</w:t>
            </w:r>
          </w:p>
        </w:tc>
      </w:tr>
      <w:tr>
        <w:tc>
          <w:tcPr>
            <w:tcW w:type="dxa" w:w="4968"/>
          </w:tcPr>
          <w:p>
            <w:r>
              <w:t>Lehren</w:t>
            </w:r>
          </w:p>
        </w:tc>
        <w:tc>
          <w:tcPr>
            <w:tcW w:type="dxa" w:w="4968"/>
          </w:tcPr>
          <w:p>
            <w:r>
              <w:t>Lehr-/Vermittlungs-XP und vertieft eigenes Verständnis.</w:t>
            </w:r>
          </w:p>
        </w:tc>
      </w:tr>
      <w:tr>
        <w:tc>
          <w:tcPr>
            <w:tcW w:type="dxa" w:w="4968"/>
          </w:tcPr>
          <w:p>
            <w:r>
              <w:t>Erfolg</w:t>
            </w:r>
          </w:p>
        </w:tc>
        <w:tc>
          <w:tcPr>
            <w:tcW w:type="dxa" w:w="4968"/>
          </w:tcPr>
          <w:p>
            <w:r>
              <w:t>Deutlicher XP-Bonus.</w:t>
            </w:r>
          </w:p>
        </w:tc>
      </w:tr>
      <w:tr>
        <w:tc>
          <w:tcPr>
            <w:tcW w:type="dxa" w:w="4968"/>
          </w:tcPr>
          <w:p>
            <w:r>
              <w:t>Scheitern</w:t>
            </w:r>
          </w:p>
        </w:tc>
        <w:tc>
          <w:tcPr>
            <w:tcW w:type="dxa" w:w="4968"/>
          </w:tcPr>
          <w:p>
            <w:r>
              <w:t>Trotzdem XP, wenn echter Lernversuch.</w:t>
            </w:r>
          </w:p>
        </w:tc>
      </w:tr>
      <w:tr>
        <w:tc>
          <w:tcPr>
            <w:tcW w:type="dxa" w:w="4968"/>
          </w:tcPr>
          <w:p>
            <w:r>
              <w:t>Schwierigkeit</w:t>
            </w:r>
          </w:p>
        </w:tc>
        <w:tc>
          <w:tcPr>
            <w:tcW w:type="dxa" w:w="4968"/>
          </w:tcPr>
          <w:p>
            <w:r>
              <w:t>Schwierigere Aufgaben geben mehr Lernwert.</w:t>
            </w:r>
          </w:p>
        </w:tc>
      </w:tr>
      <w:tr>
        <w:tc>
          <w:tcPr>
            <w:tcW w:type="dxa" w:w="4968"/>
          </w:tcPr>
          <w:p>
            <w:r>
              <w:t>Neuheit</w:t>
            </w:r>
          </w:p>
        </w:tc>
        <w:tc>
          <w:tcPr>
            <w:tcW w:type="dxa" w:w="4968"/>
          </w:tcPr>
          <w:p>
            <w:r>
              <w:t>Neue Aufgaben erzeugen zusätzlichen Lernwert.</w:t>
            </w:r>
          </w:p>
        </w:tc>
      </w:tr>
      <w:tr>
        <w:tc>
          <w:tcPr>
            <w:tcW w:type="dxa" w:w="4968"/>
          </w:tcPr>
          <w:p>
            <w:r>
              <w:t>Verwandte Skills</w:t>
            </w:r>
          </w:p>
        </w:tc>
        <w:tc>
          <w:tcPr>
            <w:tcW w:type="dxa" w:w="4968"/>
          </w:tcPr>
          <w:p>
            <w:r>
              <w:t>Skills beeinflussen sich gegenseitig.</w:t>
            </w:r>
          </w:p>
        </w:tc>
      </w:tr>
    </w:tbl>
    <w:p>
      <w:r>
        <w:t>Meisterschaft besitzt individuelles Potential. Training nähert sich dem Potential; außergewöhnliche Erfahrungen, extremes Training oder Magie können das Potential teilweise überschreiten.</w:t>
      </w:r>
    </w:p>
    <w:p>
      <w:pPr>
        <w:pStyle w:val="Heading1"/>
      </w:pPr>
      <w:r>
        <w:t>13. Lernen, Lehren und Entdeckung</w:t>
      </w:r>
    </w:p>
    <w:p>
      <w:pPr>
        <w:pStyle w:val="ListBullet"/>
      </w:pPr>
      <w:r>
        <w:t>Lernen wird durch Zeit, Talent, Persönlichkeit, Training, Lehrer, Erfahrung, Motivation und Emotionen beeinflusst.</w:t>
      </w:r>
    </w:p>
    <w:p>
      <w:pPr>
        <w:pStyle w:val="ListBullet"/>
      </w:pPr>
      <w:r>
        <w:t>Fähigkeiten verfallen nicht automatisch durch Nichtbenutzung.</w:t>
      </w:r>
    </w:p>
    <w:p>
      <w:pPr>
        <w:pStyle w:val="ListBullet"/>
      </w:pPr>
      <w:r>
        <w:t>Eine Unit kann durch Beobachtung lernen, aber eigenes Tun ist effektiver.</w:t>
      </w:r>
    </w:p>
    <w:p>
      <w:pPr>
        <w:pStyle w:val="ListBullet"/>
      </w:pPr>
      <w:r>
        <w:t>Lehrer können Wissen vermitteln, das sie selbst nur teilweise verstehen.</w:t>
      </w:r>
    </w:p>
    <w:p>
      <w:pPr>
        <w:pStyle w:val="ListBullet"/>
      </w:pPr>
      <w:r>
        <w:t>Dadurch können Fehler, Traditionen und Missverständnisse über Generationen weitergegeben werden.</w:t>
      </w:r>
    </w:p>
    <w:p>
      <w:pPr>
        <w:pStyle w:val="ListBullet"/>
      </w:pPr>
      <w:r>
        <w:t>Versuch und Irrtum kann neue Entdeckungen erzeugen.</w:t>
      </w:r>
    </w:p>
    <w:p>
      <w:pPr>
        <w:pStyle w:val="ListBullet"/>
      </w:pPr>
      <w:r>
        <w:t>Das System simuliert nicht jede denkbare Kombination; relevante neue Kombinationen werden abstrahiert erkannt.</w:t>
      </w:r>
    </w:p>
    <w:p>
      <w:pPr>
        <w:pStyle w:val="ListBullet"/>
      </w:pPr>
      <w:r>
        <w:t>Bedeutende Entdeckungen werden als Wissensobjekte gespeichert.</w:t>
      </w:r>
    </w:p>
    <w:p>
      <w:pPr>
        <w:pStyle w:val="Heading1"/>
      </w:pPr>
      <w:r>
        <w:t>14. Wissen, Wahrheit und Unsicherheit</w:t>
      </w:r>
    </w:p>
    <w:p>
      <w:pPr>
        <w:pStyle w:val="AETHERISRule"/>
      </w:pPr>
      <w:r>
        <w:rPr>
          <w:b/>
        </w:rPr>
        <w:t xml:space="preserve">KANONISCHE REGEL — </w:t>
      </w:r>
      <w:r>
        <w:t>Wissen ist nicht dasselbe wie Wahrheit.</w:t>
      </w:r>
    </w:p>
    <w:p>
      <w:r>
        <w:t>Units speichern Informationen mit Quelle und Vertrauens-/Glaubwürdigkeitsbewertung. Beispiel: 'Karl sagte Drache im Norden; Vertrauen in Karl 80%; Vertrauen in Aussage 65%'.</w:t>
      </w:r>
    </w:p>
    <w:p>
      <w:pPr>
        <w:pStyle w:val="ListBullet"/>
      </w:pPr>
      <w:r>
        <w:t>Widersprüchliche Informationen dürfen gleichzeitig existieren.</w:t>
      </w:r>
    </w:p>
    <w:p>
      <w:pPr>
        <w:pStyle w:val="ListBullet"/>
      </w:pPr>
      <w:r>
        <w:t>Eine Unit darf unsicher sein.</w:t>
      </w:r>
    </w:p>
    <w:p>
      <w:pPr>
        <w:pStyle w:val="ListBullet"/>
      </w:pPr>
      <w:r>
        <w:t>Falsches Wissen darf Entscheidungen beeinflussen.</w:t>
      </w:r>
    </w:p>
    <w:p>
      <w:pPr>
        <w:pStyle w:val="ListBullet"/>
      </w:pPr>
      <w:r>
        <w:t>Bei wichtigen Entscheidungen kann eine Unit aktiv zusätzliche Informationen suchen.</w:t>
      </w:r>
    </w:p>
    <w:p>
      <w:pPr>
        <w:pStyle w:val="ListBullet"/>
      </w:pPr>
      <w:r>
        <w:t>Informationssuche kostet Zeit/Aufwand und wird über Utility entschieden.</w:t>
      </w:r>
    </w:p>
    <w:p>
      <w:pPr>
        <w:pStyle w:val="ListBullet"/>
      </w:pPr>
      <w:r>
        <w:t>Eine Unit kann etwas wissen, ohne es zu verstehen.</w:t>
      </w:r>
    </w:p>
    <w:p>
      <w:pPr>
        <w:pStyle w:val="ListBullet"/>
      </w:pPr>
      <w:r>
        <w:t>Verstehen kann neue Anwendungen ermöglichen.</w:t>
      </w:r>
    </w:p>
    <w:p>
      <w:pPr>
        <w:pStyle w:val="Heading1"/>
      </w:pPr>
      <w:r>
        <w:t>15. Wahrnehmung und Aufmerksamkeit</w:t>
      </w:r>
    </w:p>
    <w:p>
      <w:r>
        <w:t>Die Welt ist objektiv. Unterschiede entstehen hauptsächlich aus verfügbarer Wahrnehmung und Interpretation.</w:t>
      </w:r>
    </w:p>
    <w:p>
      <w:pPr>
        <w:pStyle w:val="ListBullet"/>
      </w:pPr>
      <w:r>
        <w:t>Reichweite hängt von Spezies, Genetik, Training, Fähigkeiten, Ausrüstung, Umwelt und Zustand ab.</w:t>
      </w:r>
    </w:p>
    <w:p>
      <w:pPr>
        <w:pStyle w:val="ListBullet"/>
      </w:pPr>
      <w:r>
        <w:t>Aufmerksamkeit ist begrenzt.</w:t>
      </w:r>
    </w:p>
    <w:p>
      <w:pPr>
        <w:pStyle w:val="ListBullet"/>
      </w:pPr>
      <w:r>
        <w:t>Starke Reize können Aufmerksamkeit unterbrechen: Angriff, Explosion, Schrei usw.</w:t>
      </w:r>
    </w:p>
    <w:p>
      <w:pPr>
        <w:pStyle w:val="ListBullet"/>
      </w:pPr>
      <w:r>
        <w:t>Spezialfähigkeiten können verborgene Zustände teilweise erkennbar machen.</w:t>
      </w:r>
    </w:p>
    <w:p>
      <w:pPr>
        <w:pStyle w:val="ListBullet"/>
      </w:pPr>
      <w:r>
        <w:t>Emotionen und Erfahrung beeinflussen Interpretation, nicht die objektive Welt.</w:t>
      </w:r>
    </w:p>
    <w:p>
      <w:pPr>
        <w:pStyle w:val="Heading1"/>
      </w:pPr>
      <w:r>
        <w:t>16. Kommunikation, Lüge, Täuschung und Geheimnisse</w:t>
      </w:r>
    </w:p>
    <w:p>
      <w:pPr>
        <w:pStyle w:val="ListBullet"/>
      </w:pPr>
      <w:r>
        <w:t>Units können Informationen mündlich, schriftlich oder durch Beobachtung übertragen.</w:t>
      </w:r>
    </w:p>
    <w:p>
      <w:pPr>
        <w:pStyle w:val="ListBullet"/>
      </w:pPr>
      <w:r>
        <w:t>Jede Unit kann lügen.</w:t>
      </w:r>
    </w:p>
    <w:p>
      <w:pPr>
        <w:pStyle w:val="ListBullet"/>
      </w:pPr>
      <w:r>
        <w:t>Glaubwürdige Täuschung ist eine erlernbare Fähigkeit; dafür gibt es einen entsprechenden Skill/Kompetenzbereich.</w:t>
      </w:r>
    </w:p>
    <w:p>
      <w:pPr>
        <w:pStyle w:val="ListBullet"/>
      </w:pPr>
      <w:r>
        <w:t>Units können Geheimnisse durch Schweigen, Lügen und Täuschung schützen.</w:t>
      </w:r>
    </w:p>
    <w:p>
      <w:pPr>
        <w:pStyle w:val="ListBullet"/>
      </w:pPr>
      <w:r>
        <w:t>Eine Unit entscheidet individuell, wem sie vertraut.</w:t>
      </w:r>
    </w:p>
    <w:p>
      <w:pPr>
        <w:pStyle w:val="ListBullet"/>
      </w:pPr>
      <w:r>
        <w:t>Gerüchte können sich bei Weitergabe verändern.</w:t>
      </w:r>
    </w:p>
    <w:p>
      <w:pPr>
        <w:pStyle w:val="ListBullet"/>
      </w:pPr>
      <w:r>
        <w:t>Wer ein Geheimnis verraten hat, ist nicht automatisch bekannt; Ermittlungen können den Ursprung rekonstruieren.</w:t>
      </w:r>
    </w:p>
    <w:p>
      <w:pPr>
        <w:pStyle w:val="ListBullet"/>
      </w:pPr>
      <w:r>
        <w:t>Jede Unit kann grundsätzlich ermitteln; Qualität hängt von Intelligenz, Wissen, Erfahrung, Aufmerksamkeit und Informationen ab.</w:t>
      </w:r>
    </w:p>
    <w:p>
      <w:pPr>
        <w:pStyle w:val="Heading1"/>
      </w:pPr>
      <w:r>
        <w:t>17. Gedächtnis</w:t>
      </w:r>
    </w:p>
    <w:p>
      <w:r>
        <w:t>Kurzzeitgedächtnis speichert viele aktuelle Eindrücke. Wichtige, wiederholte, emotionale oder relevante Informationen können langfristig verankert werden.</w:t>
      </w:r>
    </w:p>
    <w:p>
      <w:pPr>
        <w:pStyle w:val="AETHERISRule"/>
      </w:pPr>
      <w:r>
        <w:rPr>
          <w:b/>
        </w:rPr>
        <w:t xml:space="preserve">KANONISCHE REGEL — </w:t>
      </w:r>
      <w:r>
        <w:t>Persönliche Erinnerungen an tatsächlich erlebte Ereignisse bleiben objektiv korrekt. Informationsinhalte anderer Quellen können dagegen falsch sein.</w:t>
      </w:r>
    </w:p>
    <w:p>
      <w:pPr>
        <w:pStyle w:val="ListBullet"/>
      </w:pPr>
      <w:r>
        <w:t>Normales Vergessen kann Informationen unzugänglich machen.</w:t>
      </w:r>
    </w:p>
    <w:p>
      <w:pPr>
        <w:pStyle w:val="ListBullet"/>
      </w:pPr>
      <w:r>
        <w:t>Vollständige Löschung ist außergewöhnlich und kann z. B. durch Magie erfolgen.</w:t>
      </w:r>
    </w:p>
    <w:p>
      <w:pPr>
        <w:pStyle w:val="ListBullet"/>
      </w:pPr>
      <w:r>
        <w:t>Erinnerungen sind Teil der Lebensgeschichte.</w:t>
      </w:r>
    </w:p>
    <w:p>
      <w:pPr>
        <w:pStyle w:val="Heading1"/>
      </w:pPr>
      <w:r>
        <w:t>18. Ziele, Motivation und Planung</w:t>
      </w:r>
    </w:p>
    <w:p>
      <w:r>
        <w:t>Units besitzen gleichzeitig Lebensziele, langfristige Ziele, mittelfristige Ziele und kurzfristige Ziele.</w:t>
      </w:r>
    </w:p>
    <w:p>
      <w:pPr>
        <w:pStyle w:val="ListBullet"/>
      </w:pPr>
      <w:r>
        <w:t>Ziele entstehen aus Bedürfnissen, Persönlichkeit, Erfahrung, Beziehungen, Umwelt und bisherigen Zielen.</w:t>
      </w:r>
    </w:p>
    <w:p>
      <w:pPr>
        <w:pStyle w:val="ListBullet"/>
      </w:pPr>
      <w:r>
        <w:t>Kurzfristige Ziele können leicht wechseln.</w:t>
      </w:r>
    </w:p>
    <w:p>
      <w:pPr>
        <w:pStyle w:val="ListBullet"/>
      </w:pPr>
      <w:r>
        <w:t>Langfristige Ziele benötigen bedeutendere Ereignisse, um sich stark zu verändern.</w:t>
      </w:r>
    </w:p>
    <w:p>
      <w:pPr>
        <w:pStyle w:val="ListBullet"/>
      </w:pPr>
      <w:r>
        <w:t>Ziele dürfen miteinander konkurrieren.</w:t>
      </w:r>
    </w:p>
    <w:p>
      <w:pPr>
        <w:pStyle w:val="ListBullet"/>
      </w:pPr>
      <w:r>
        <w:t>Motivation entsteht aus Bedürfnissen, Zielen, Persönlichkeit, Emotionen, Beziehungen, Erfahrungen und erwarteten Konsequenzen.</w:t>
      </w:r>
    </w:p>
    <w:p>
      <w:pPr>
        <w:pStyle w:val="ListBullet"/>
      </w:pPr>
      <w:r>
        <w:t>Units können kurzfristige Pläne bilden und langfristige Absichten behalten.</w:t>
      </w:r>
    </w:p>
    <w:p>
      <w:pPr>
        <w:pStyle w:val="ListBullet"/>
      </w:pPr>
      <w:r>
        <w:t>Neue Informationen können Pläne jederzeit verändern.</w:t>
      </w:r>
    </w:p>
    <w:p>
      <w:pPr>
        <w:pStyle w:val="Heading1"/>
      </w:pPr>
      <w:r>
        <w:t>19. Entscheidungs- und Utility-System</w:t>
      </w:r>
    </w:p>
    <w:p>
      <w:pPr>
        <w:pStyle w:val="AETHERISRule"/>
      </w:pPr>
      <w:r>
        <w:rPr>
          <w:b/>
        </w:rPr>
        <w:t xml:space="preserve">KANONISCHE REGEL — </w:t>
      </w:r>
      <w:r>
        <w:t>AETHERIS verwendet harte Regeln für Unmöglichkeiten und ein Utility-System für freie Entscheidungen.</w:t>
      </w:r>
    </w:p>
    <w:p>
      <w:r>
        <w:t>Regeln verhindern biologisch oder technisch unmögliche Handlungen. Utility bewertet mögliche Handlungen anhand von Zielen, Bedürfnissen, Wissen, Beziehungen, Emotionen, Risiken, erwarteten Konsequenzen und Ressourcen.</w:t>
      </w:r>
    </w:p>
    <w:p>
      <w:pPr>
        <w:pStyle w:val="ListBullet"/>
      </w:pPr>
      <w:r>
        <w:t>Bei ähnlichen Utility-Werten entscheiden Persönlichkeit/Erfahrung mit.</w:t>
      </w:r>
    </w:p>
    <w:p>
      <w:pPr>
        <w:pStyle w:val="ListBullet"/>
      </w:pPr>
      <w:r>
        <w:t>Begrenzte Varianz verhindert identische deterministische Verhaltensketten.</w:t>
      </w:r>
    </w:p>
    <w:p>
      <w:pPr>
        <w:pStyle w:val="ListBullet"/>
      </w:pPr>
      <w:r>
        <w:t>Varianz darf nicht so groß sein, dass Entscheidungen zufällig wirken.</w:t>
      </w:r>
    </w:p>
    <w:p>
      <w:pPr>
        <w:pStyle w:val="ListBullet"/>
      </w:pPr>
      <w:r>
        <w:t>LLMs sind nicht erforderlich, um jede Unit zu steuern. Schwere Modelle sind höchstens für spezielle High-Level-Aufgaben/Entwicklerassistenz sinnvoll.</w:t>
      </w:r>
    </w:p>
    <w:p>
      <w:pPr>
        <w:pStyle w:val="Heading1"/>
      </w:pPr>
      <w:r>
        <w:t>20. Beziehungen und soziale Bindungen</w:t>
      </w:r>
    </w:p>
    <w:p>
      <w:pPr>
        <w:pStyle w:val="AETHERISRule"/>
      </w:pPr>
      <w:r>
        <w:rPr>
          <w:b/>
        </w:rPr>
        <w:t xml:space="preserve">KANONISCHE REGEL — </w:t>
      </w:r>
      <w:r>
        <w:t>Beziehungen entstehen aus tatsächlichem Verhalten und gemeinsamen Erfahrungen, nicht aus vorgegebenen Skriptbeziehungen.</w:t>
      </w:r>
    </w:p>
    <w:p>
      <w:pPr>
        <w:pStyle w:val="ListBullet"/>
      </w:pPr>
      <w:r>
        <w:t>Freundschaft, Feindschaft, Liebe, Partnerschaft, Trennung, Untreue, Versöhnung und Loyalität können emergent entstehen.</w:t>
      </w:r>
    </w:p>
    <w:p>
      <w:pPr>
        <w:pStyle w:val="ListBullet"/>
      </w:pPr>
      <w:r>
        <w:t>Beziehungsgewicht ist individuell.</w:t>
      </w:r>
    </w:p>
    <w:p>
      <w:pPr>
        <w:pStyle w:val="ListBullet"/>
      </w:pPr>
      <w:r>
        <w:t>Familie kann extrem wichtig sein, muss aber nicht für jede Unit dieselbe Priorität besitzen.</w:t>
      </w:r>
    </w:p>
    <w:p>
      <w:pPr>
        <w:pStyle w:val="ListBullet"/>
      </w:pPr>
      <w:r>
        <w:t>Kinder sind genetisch beeinflusst, werden aber stark durch Erziehung und Umwelt geprägt.</w:t>
      </w:r>
    </w:p>
    <w:p>
      <w:pPr>
        <w:pStyle w:val="Heading1"/>
      </w:pPr>
      <w:r>
        <w:t>21. Familie und Generationen</w:t>
      </w:r>
    </w:p>
    <w:p>
      <w:r>
        <w:t>Biologische und soziale Familie sind möglich. Adoption, Pflege und Vormundschaft können soziale Familien erzeugen.</w:t>
      </w:r>
    </w:p>
    <w:p>
      <w:pPr>
        <w:pStyle w:val="ListBullet"/>
      </w:pPr>
      <w:r>
        <w:t>Partnerschaft und Kinder sind emergente Entscheidungen.</w:t>
      </w:r>
    </w:p>
    <w:p>
      <w:pPr>
        <w:pStyle w:val="ListBullet"/>
      </w:pPr>
      <w:r>
        <w:t>Units können ihre Kinder bewusst erziehen und ausbilden.</w:t>
      </w:r>
    </w:p>
    <w:p>
      <w:pPr>
        <w:pStyle w:val="ListBullet"/>
      </w:pPr>
      <w:r>
        <w:t>Genetik, Erziehung, Besitz, Wissen, Reputation und Konflikte können über Generationen wirken.</w:t>
      </w:r>
    </w:p>
    <w:p>
      <w:pPr>
        <w:pStyle w:val="ListBullet"/>
      </w:pPr>
      <w:r>
        <w:t>Jede neue Unit bleibt eine eigenständige Person.</w:t>
      </w:r>
    </w:p>
    <w:p>
      <w:pPr>
        <w:pStyle w:val="Heading1"/>
      </w:pPr>
      <w:r>
        <w:t>22. Haushalte</w:t>
      </w:r>
    </w:p>
    <w:p>
      <w:r>
        <w:t>Haushalte entstehen durch gemeinsames Leben. Familie/Partnerschaft erhöhen die Wahrscheinlichkeit, sind aber nicht erforderlich.</w:t>
      </w:r>
    </w:p>
    <w:p>
      <w:pPr>
        <w:pStyle w:val="ListBullet"/>
      </w:pPr>
      <w:r>
        <w:t>Freunde oder Fremde können gemeinsam wohnen.</w:t>
      </w:r>
    </w:p>
    <w:p>
      <w:pPr>
        <w:pStyle w:val="ListBullet"/>
      </w:pPr>
      <w:r>
        <w:t>Haushalte können entstehen, wachsen, sich verändern und auflösen.</w:t>
      </w:r>
    </w:p>
    <w:p>
      <w:pPr>
        <w:pStyle w:val="ListBullet"/>
      </w:pPr>
      <w:r>
        <w:t>Tod, Trennung, Streit, Armut und neue Beziehungen können Haushalte verändern.</w:t>
      </w:r>
    </w:p>
    <w:p>
      <w:pPr>
        <w:pStyle w:val="Heading1"/>
      </w:pPr>
      <w:r>
        <w:t>23. Gruppen, Rollen und Führung</w:t>
      </w:r>
    </w:p>
    <w:p>
      <w:pPr>
        <w:pStyle w:val="ListBullet"/>
      </w:pPr>
      <w:r>
        <w:t>Gruppen entstehen aus räumlicher Nähe, gemeinsamen Interessen/Zielen und Beziehungen.</w:t>
      </w:r>
    </w:p>
    <w:p>
      <w:pPr>
        <w:pStyle w:val="ListBullet"/>
      </w:pPr>
      <w:r>
        <w:t>Rollen entstehen zunächst emergent aus Verhalten und Fähigkeiten.</w:t>
      </w:r>
    </w:p>
    <w:p>
      <w:pPr>
        <w:pStyle w:val="ListBullet"/>
      </w:pPr>
      <w:r>
        <w:t>Rollen können bewusst vergeben, übernommen oder verändert werden.</w:t>
      </w:r>
    </w:p>
    <w:p>
      <w:pPr>
        <w:pStyle w:val="ListBullet"/>
      </w:pPr>
      <w:r>
        <w:t>Führung kann emergent entstehen oder bewusst gewählt/ernannt werden.</w:t>
      </w:r>
    </w:p>
    <w:p>
      <w:pPr>
        <w:pStyle w:val="ListBullet"/>
      </w:pPr>
      <w:r>
        <w:t>Manche Strukturen können von Anfang an Hierarchie/Erbfolge besitzen.</w:t>
      </w:r>
    </w:p>
    <w:p>
      <w:pPr>
        <w:pStyle w:val="ListBullet"/>
      </w:pPr>
      <w:r>
        <w:t>Führung ist nicht garantiert dauerhaft.</w:t>
      </w:r>
    </w:p>
    <w:p>
      <w:pPr>
        <w:pStyle w:val="Heading1"/>
      </w:pPr>
      <w:r>
        <w:t>24. Siedlungen und emergente Städte</w:t>
      </w:r>
    </w:p>
    <w:p>
      <w:pPr>
        <w:pStyle w:val="AETHERISRule"/>
      </w:pPr>
      <w:r>
        <w:rPr>
          <w:b/>
        </w:rPr>
        <w:t xml:space="preserve">KANONISCHE REGEL — </w:t>
      </w:r>
      <w:r>
        <w:t>Eine Siedlung wird nicht durch einen magischen Schalter gegründet. Units bauen Häuser, Infrastruktur und Arbeitsplätze; aus räumlicher Nähe und dauerhafter Nutzung entstehen Siedlungen.</w:t>
      </w:r>
    </w:p>
    <w:p>
      <w:pPr>
        <w:pStyle w:val="ListBullet"/>
      </w:pPr>
      <w:r>
        <w:t>Eine Unit kann bei ausreichenden Ressourcen ein Haus bauen.</w:t>
      </w:r>
    </w:p>
    <w:p>
      <w:pPr>
        <w:pStyle w:val="ListBullet"/>
      </w:pPr>
      <w:r>
        <w:t>Weitere Häuser erzeugen Verdichtung.</w:t>
      </w:r>
    </w:p>
    <w:p>
      <w:pPr>
        <w:pStyle w:val="ListBullet"/>
      </w:pPr>
      <w:r>
        <w:t>Felder, Brunnen, Werkstätten, Lager, Märkte, Wege und Schutzanlagen entstehen aus Bedürfnissen.</w:t>
      </w:r>
    </w:p>
    <w:p>
      <w:pPr>
        <w:pStyle w:val="ListBullet"/>
      </w:pPr>
      <w:r>
        <w:t>Dorf/Stadt-Erkennung kann anhand Einwohnerzahl + Infrastruktur + Wirtschaft + politischer Bedeutung erfolgen.</w:t>
      </w:r>
    </w:p>
    <w:p>
      <w:pPr>
        <w:pStyle w:val="ListBullet"/>
      </w:pPr>
      <w:r>
        <w:t>Es gibt keine Pflicht, dass jede Siedlung denselben Entwicklungspfad nimmt.</w:t>
      </w:r>
    </w:p>
    <w:p>
      <w:pPr>
        <w:pStyle w:val="Heading1"/>
      </w:pPr>
      <w:r>
        <w:t>25. Gebäude, Bau und Zerstörung</w:t>
      </w:r>
    </w:p>
    <w:p>
      <w:pPr>
        <w:pStyle w:val="ListBullet"/>
      </w:pPr>
      <w:r>
        <w:t>Bauentscheidungen werden über das normale Utility-System getroffen.</w:t>
      </w:r>
    </w:p>
    <w:p>
      <w:pPr>
        <w:pStyle w:val="ListBullet"/>
      </w:pPr>
      <w:r>
        <w:t>Ressourcen, Wissen, Fähigkeiten, Arbeitskräfte, Platz, Sicherheit und Ziele begrenzen Bauoptionen.</w:t>
      </w:r>
    </w:p>
    <w:p>
      <w:pPr>
        <w:pStyle w:val="ListBullet"/>
      </w:pPr>
      <w:r>
        <w:t>Einzelne Units können kleine Projekte bauen.</w:t>
      </w:r>
    </w:p>
    <w:p>
      <w:pPr>
        <w:pStyle w:val="ListBullet"/>
      </w:pPr>
      <w:r>
        <w:t>Große Projekte können freiwillige Arbeitsgruppen bilden.</w:t>
      </w:r>
    </w:p>
    <w:p>
      <w:pPr>
        <w:pStyle w:val="ListBullet"/>
      </w:pPr>
      <w:r>
        <w:t>Gebäude können leer stehen, verfallen, beschädigt, geplündert, repariert, übernommen, umgebaut, abgerissen oder vollständig zerstört werden.</w:t>
      </w:r>
    </w:p>
    <w:p>
      <w:pPr>
        <w:pStyle w:val="ListBullet"/>
      </w:pPr>
      <w:r>
        <w:t>Ruinen sind dauerhafte historische und spielerische Elemente.</w:t>
      </w:r>
    </w:p>
    <w:p>
      <w:pPr>
        <w:pStyle w:val="Heading1"/>
      </w:pPr>
      <w:r>
        <w:t>26. Besitz und Eigentum</w:t>
      </w:r>
    </w:p>
    <w:p>
      <w:r>
        <w:t>Besitz kann durch Bau, Kauf, Verkauf, Tausch, Schenkung und Erbschaft entstehen.</w:t>
      </w:r>
    </w:p>
    <w:p>
      <w:pPr>
        <w:pStyle w:val="AETHERISRule"/>
      </w:pPr>
      <w:r>
        <w:rPr>
          <w:b/>
        </w:rPr>
        <w:t xml:space="preserve">KANONISCHE REGEL — </w:t>
      </w:r>
      <w:r>
        <w:t>Eigentum ist eine Kombination aus tatsächlicher Kontrolle, sozialer Anerkennung und lokalen Regeln/Gesetzen.</w:t>
      </w:r>
    </w:p>
    <w:p>
      <w:pPr>
        <w:pStyle w:val="ListBullet"/>
      </w:pPr>
      <w:r>
        <w:t>Besitz kann umstritten sein.</w:t>
      </w:r>
    </w:p>
    <w:p>
      <w:pPr>
        <w:pStyle w:val="ListBullet"/>
      </w:pPr>
      <w:r>
        <w:t>Besitzkonflikte können Verhandlung, Recht, Gewalt oder politische Entscheidungen auslösen.</w:t>
      </w:r>
    </w:p>
    <w:p>
      <w:pPr>
        <w:pStyle w:val="Heading1"/>
      </w:pPr>
      <w:r>
        <w:t>27. Ressourcen und Wirtschaft</w:t>
      </w:r>
    </w:p>
    <w:p>
      <w:r>
        <w:t>Wirtschaft entsteht aus Ressourcen, Bedürfnissen, Produktion, Besitz und Handel.</w:t>
      </w:r>
    </w:p>
    <w:p>
      <w:pPr>
        <w:pStyle w:val="ListBullet"/>
      </w:pPr>
      <w:r>
        <w:t>Ressourcen haben Herkunft, Menge und Standort.</w:t>
      </w:r>
    </w:p>
    <w:p>
      <w:pPr>
        <w:pStyle w:val="ListBullet"/>
      </w:pPr>
      <w:r>
        <w:t>Produktion benötigt Wissen, Skills, Zeit und Rohstoffe.</w:t>
      </w:r>
    </w:p>
    <w:p>
      <w:pPr>
        <w:pStyle w:val="ListBullet"/>
      </w:pPr>
      <w:r>
        <w:t>Bedarf erzeugt Nachfrage.</w:t>
      </w:r>
    </w:p>
    <w:p>
      <w:pPr>
        <w:pStyle w:val="ListBullet"/>
      </w:pPr>
      <w:r>
        <w:t>Knappheit verändert Preise/Anreize.</w:t>
      </w:r>
    </w:p>
    <w:p>
      <w:pPr>
        <w:pStyle w:val="ListBullet"/>
      </w:pPr>
      <w:r>
        <w:t>Keine globale Wirtschaftsbuchhaltung als Ersatz für lokale Verfügbarkeit.</w:t>
      </w:r>
    </w:p>
    <w:p>
      <w:pPr>
        <w:pStyle w:val="ListBullet"/>
      </w:pPr>
      <w:r>
        <w:t>Logistik ist relevant: Waren müssen bewegt werden.</w:t>
      </w:r>
    </w:p>
    <w:p>
      <w:pPr>
        <w:pStyle w:val="Heading1"/>
      </w:pPr>
      <w:r>
        <w:t>28. Handel und Logistik</w:t>
      </w:r>
    </w:p>
    <w:p>
      <w:pPr>
        <w:pStyle w:val="ListBullet"/>
      </w:pPr>
      <w:r>
        <w:t>Händler handeln auf Basis eigener Informationen und Ziele.</w:t>
      </w:r>
    </w:p>
    <w:p>
      <w:pPr>
        <w:pStyle w:val="ListBullet"/>
      </w:pPr>
      <w:r>
        <w:t>Handelsrouten entstehen aus Bedarf, Sicherheit, Entfernung und Profit.</w:t>
      </w:r>
    </w:p>
    <w:p>
      <w:pPr>
        <w:pStyle w:val="ListBullet"/>
      </w:pPr>
      <w:r>
        <w:t>Risiken wie Räuber, Krieg, Wetter und politische Grenzen beeinflussen Logistik.</w:t>
      </w:r>
    </w:p>
    <w:p>
      <w:pPr>
        <w:pStyle w:val="ListBullet"/>
      </w:pPr>
      <w:r>
        <w:t>Information über Preise ist lokal und kann veraltet/falsch sein.</w:t>
      </w:r>
    </w:p>
    <w:p>
      <w:pPr>
        <w:pStyle w:val="ListBullet"/>
      </w:pPr>
      <w:r>
        <w:t>Handel kann Siedlungen wachsen lassen und politische Bedeutung erzeugen.</w:t>
      </w:r>
    </w:p>
    <w:p>
      <w:pPr>
        <w:pStyle w:val="Heading1"/>
      </w:pPr>
      <w:r>
        <w:t>29. Reputation, Ruhm und Schande</w:t>
      </w:r>
    </w:p>
    <w:p>
      <w:pPr>
        <w:pStyle w:val="AETHERISRule"/>
      </w:pPr>
      <w:r>
        <w:rPr>
          <w:b/>
        </w:rPr>
        <w:t xml:space="preserve">KANONISCHE REGEL — </w:t>
      </w:r>
      <w:r>
        <w:t>Historische Wahrheit und gesellschaftlicher Ruf sind getrennt.</w:t>
      </w:r>
    </w:p>
    <w:p>
      <w:pPr>
        <w:pStyle w:val="ListBullet"/>
      </w:pPr>
      <w:r>
        <w:t>Eine Tat/Entdeckung kann objektiv historisch gespeichert sein.</w:t>
      </w:r>
    </w:p>
    <w:p>
      <w:pPr>
        <w:pStyle w:val="ListBullet"/>
      </w:pPr>
      <w:r>
        <w:t>Ruhm existiert nur, wenn andere Units davon wissen.</w:t>
      </w:r>
    </w:p>
    <w:p>
      <w:pPr>
        <w:pStyle w:val="ListBullet"/>
      </w:pPr>
      <w:r>
        <w:t>Ruf verbreitet sich über soziale Netzwerke, Reisen, Handel, Schriften und Erzählungen.</w:t>
      </w:r>
    </w:p>
    <w:p>
      <w:pPr>
        <w:pStyle w:val="ListBullet"/>
      </w:pPr>
      <w:r>
        <w:t>Positive und negative Reputation entstehen aus beobachteten/weitergegebenen Handlungen und ihrer Interpretation.</w:t>
      </w:r>
    </w:p>
    <w:p>
      <w:pPr>
        <w:pStyle w:val="ListBullet"/>
      </w:pPr>
      <w:r>
        <w:t>Reputation kann falsch sein.</w:t>
      </w:r>
    </w:p>
    <w:p>
      <w:pPr>
        <w:pStyle w:val="ListBullet"/>
      </w:pPr>
      <w:r>
        <w:t>Neue glaubwürdige Informationen können Reputation korrigieren.</w:t>
      </w:r>
    </w:p>
    <w:p>
      <w:pPr>
        <w:pStyle w:val="ListBullet"/>
      </w:pPr>
      <w:r>
        <w:t>Reputation verblasst durch Informationsverlust, kann aber durch Bücher, Lieder, Denkmäler und Traditionen erhalten bleiben.</w:t>
      </w:r>
    </w:p>
    <w:p>
      <w:pPr>
        <w:pStyle w:val="ListBullet"/>
      </w:pPr>
      <w:r>
        <w:t>Eine Unit kann aktiv versuchen, ihren Ruf zu ändern.</w:t>
      </w:r>
    </w:p>
    <w:p>
      <w:pPr>
        <w:pStyle w:val="Heading1"/>
      </w:pPr>
      <w:r>
        <w:t>30. Institutionen, Recht und Ordnung</w:t>
      </w:r>
    </w:p>
    <w:p>
      <w:pPr>
        <w:pStyle w:val="AETHERISRule"/>
      </w:pPr>
      <w:r>
        <w:rPr>
          <w:b/>
        </w:rPr>
        <w:t xml:space="preserve">KANONISCHE REGEL — </w:t>
      </w:r>
      <w:r>
        <w:t>Institutionen sind emergent.</w:t>
      </w:r>
    </w:p>
    <w:p>
      <w:r>
        <w:t>Probleme können Rollen und Institutionen erzeugen. Beispiel: zunehmender Diebstahl → freiwillige Wachen → organisierte Wache → Hauptmann → Regeln → Ausbildung → Gebäude → Institution.</w:t>
      </w:r>
    </w:p>
    <w:p>
      <w:pPr>
        <w:pStyle w:val="ListBullet"/>
      </w:pPr>
      <w:r>
        <w:t>Institutionen können wachsen, sich verändern, sich spalten, verschmelzen, Macht gewinnen oder verschwinden.</w:t>
      </w:r>
    </w:p>
    <w:p>
      <w:pPr>
        <w:pStyle w:val="ListBullet"/>
      </w:pPr>
      <w:r>
        <w:t>Institutionen dürfen eigene Ziele/Interessen entwickeln.</w:t>
      </w:r>
    </w:p>
    <w:p>
      <w:pPr>
        <w:pStyle w:val="ListBullet"/>
      </w:pPr>
      <w:r>
        <w:t>Lokale Regeln können aus Gewohnheit, Konsens, Macht oder bewusster Gesetzgebung entstehen.</w:t>
      </w:r>
    </w:p>
    <w:p>
      <w:pPr>
        <w:pStyle w:val="ListBullet"/>
      </w:pPr>
      <w:r>
        <w:t>Recht darf regional unterschiedlich sein.</w:t>
      </w:r>
    </w:p>
    <w:p>
      <w:pPr>
        <w:pStyle w:val="Heading1"/>
      </w:pPr>
      <w:r>
        <w:t>31. Politik und Macht</w:t>
      </w:r>
    </w:p>
    <w:p>
      <w:r>
        <w:t>Politik entsteht aus Interessen, Ressourcen, Beziehungen, Reputation, Führung und Institutionen.</w:t>
      </w:r>
    </w:p>
    <w:p>
      <w:pPr>
        <w:pStyle w:val="ListBullet"/>
      </w:pPr>
      <w:r>
        <w:t>Macht ist nicht nur ein numerischer Wert; sie entsteht aus Kontrolle, Loyalität, Ressourcen, Gewalt, Wissen und Legitimität.</w:t>
      </w:r>
    </w:p>
    <w:p>
      <w:pPr>
        <w:pStyle w:val="ListBullet"/>
      </w:pPr>
      <w:r>
        <w:t>Führer können beliebt, gefürchtet, manipulativ oder ineffektiv sein.</w:t>
      </w:r>
    </w:p>
    <w:p>
      <w:pPr>
        <w:pStyle w:val="ListBullet"/>
      </w:pPr>
      <w:r>
        <w:t>Politische Systeme können aus Monarchie, Rat, Clan, religiöser Führung, militärischer Kontrolle oder unbekannten emergenten Formen entstehen.</w:t>
      </w:r>
    </w:p>
    <w:p>
      <w:pPr>
        <w:pStyle w:val="ListBullet"/>
      </w:pPr>
      <w:r>
        <w:t>Keine feste globale Staatsform.</w:t>
      </w:r>
    </w:p>
    <w:p>
      <w:pPr>
        <w:pStyle w:val="Heading1"/>
      </w:pPr>
      <w:r>
        <w:t>32. Kultur</w:t>
      </w:r>
    </w:p>
    <w:p>
      <w:r>
        <w:t>Kultur entsteht aus wiederholtem Verhalten, Wissen, Sprache, Tradition, Religion, Erzählungen, Arbeit und sozialen Normen.</w:t>
      </w:r>
    </w:p>
    <w:p>
      <w:pPr>
        <w:pStyle w:val="ListBullet"/>
      </w:pPr>
      <w:r>
        <w:t>Kultur kann sich regional unterscheiden.</w:t>
      </w:r>
    </w:p>
    <w:p>
      <w:pPr>
        <w:pStyle w:val="ListBullet"/>
      </w:pPr>
      <w:r>
        <w:t>Traditionen können entstehen, verändert oder vergessen werden.</w:t>
      </w:r>
    </w:p>
    <w:p>
      <w:pPr>
        <w:pStyle w:val="ListBullet"/>
      </w:pPr>
      <w:r>
        <w:t>Kulturelle Weitergabe läuft über soziale Netzwerke.</w:t>
      </w:r>
    </w:p>
    <w:p>
      <w:pPr>
        <w:pStyle w:val="ListBullet"/>
      </w:pPr>
      <w:r>
        <w:t>Keine Kultur muss einem vordefinierten Template folgen.</w:t>
      </w:r>
    </w:p>
    <w:p>
      <w:pPr>
        <w:pStyle w:val="Heading1"/>
      </w:pPr>
      <w:r>
        <w:t>33. Religion und Götter — Randsystem</w:t>
      </w:r>
    </w:p>
    <w:p>
      <w:pPr>
        <w:pStyle w:val="AETHERISRule"/>
      </w:pPr>
      <w:r>
        <w:rPr>
          <w:b/>
        </w:rPr>
        <w:t xml:space="preserve">KANONISCHE REGEL — </w:t>
      </w:r>
      <w:r>
        <w:t>Religion und Götter sind ein Randsystem und kein Kernfokus von AETHERIS.</w:t>
      </w:r>
    </w:p>
    <w:p>
      <w:r>
        <w:t>Der Spieler steht metaphysisch über dem Weltgefüge. Andere Götter können in der Welt existieren. Units können glauben, mehrere Götter interessant finden, aber formal nur einer Religion angehören; sie müssen überhaupt nicht glauben.</w:t>
      </w:r>
    </w:p>
    <w:p>
      <w:pPr>
        <w:pStyle w:val="ListBullet"/>
      </w:pPr>
      <w:r>
        <w:t>Glaube ist individuelle Entscheidung, beeinflusst durch echte Erfahrungen und Gründe, nicht Zwang.</w:t>
      </w:r>
    </w:p>
    <w:p>
      <w:pPr>
        <w:pStyle w:val="ListBullet"/>
      </w:pPr>
      <w:r>
        <w:t>Autonome Götter können entstehen und wachsen.</w:t>
      </w:r>
    </w:p>
    <w:p>
      <w:pPr>
        <w:pStyle w:val="ListBullet"/>
      </w:pPr>
      <w:r>
        <w:t>Glaubensenergie wird individuell erzeugt und global für den jeweiligen Gott aggregiert.</w:t>
      </w:r>
    </w:p>
    <w:p>
      <w:pPr>
        <w:pStyle w:val="ListBullet"/>
      </w:pPr>
      <w:r>
        <w:t>Positive und negative Glaubensenergie sind getrennte Bereiche.</w:t>
      </w:r>
    </w:p>
    <w:p>
      <w:pPr>
        <w:pStyle w:val="ListBullet"/>
      </w:pPr>
      <w:r>
        <w:t>Götter geben nicht automatisch Buffs; sie müssen aktiv handeln.</w:t>
      </w:r>
    </w:p>
    <w:p>
      <w:pPr>
        <w:pStyle w:val="ListBullet"/>
      </w:pPr>
      <w:r>
        <w:t>Autonome Götter entscheiden nach Persönlichkeit, Zielen, Geschichte und Glauben.</w:t>
      </w:r>
    </w:p>
    <w:p>
      <w:pPr>
        <w:pStyle w:val="ListBullet"/>
      </w:pPr>
      <w:r>
        <w:t>Götter können nicht als normale Units getötet werden.</w:t>
      </w:r>
    </w:p>
    <w:p>
      <w:pPr>
        <w:pStyle w:val="ListBullet"/>
      </w:pPr>
      <w:r>
        <w:t>Ein Gott kann durch vollständigen Verlust von Glauben sterben/inaktiv werden und später durch wiederentdeckten Glauben erwachen.</w:t>
      </w:r>
    </w:p>
    <w:p>
      <w:pPr>
        <w:pStyle w:val="ListBullet"/>
      </w:pPr>
      <w:r>
        <w:t>Der Spieler kann Götter erschaffen, Regeln verändern und eingreifen.</w:t>
      </w:r>
    </w:p>
    <w:p>
      <w:pPr>
        <w:pStyle w:val="ListBullet"/>
      </w:pPr>
      <w:r>
        <w:t>Keine direkte soziale Gott-zu-Gott-Ebene nötig; Einfluss erfolgt indirekt über die Welt.</w:t>
      </w:r>
    </w:p>
    <w:p>
      <w:pPr>
        <w:pStyle w:val="Heading1"/>
      </w:pPr>
      <w:r>
        <w:t>34. Gesellschaft und Zivilisation</w:t>
      </w:r>
    </w:p>
    <w:p>
      <w:r>
        <w:t>Zivilisation ist die langfristige Kombination aus Bevölkerung, Siedlungen, Wirtschaft, Institutionen, Politik, Kultur, Wissen und Geschichte.</w:t>
      </w:r>
    </w:p>
    <w:p>
      <w:pPr>
        <w:pStyle w:val="ListBullet"/>
      </w:pPr>
      <w:r>
        <w:t>Zivilisationen können entstehen, wachsen, sich aufspalten, Kriege führen, fusionieren und untergehen.</w:t>
      </w:r>
    </w:p>
    <w:p>
      <w:pPr>
        <w:pStyle w:val="ListBullet"/>
      </w:pPr>
      <w:r>
        <w:t>Es gibt keinen vorgeschriebenen Fortschrittsbaum.</w:t>
      </w:r>
    </w:p>
    <w:p>
      <w:pPr>
        <w:pStyle w:val="ListBullet"/>
      </w:pPr>
      <w:r>
        <w:t>Technologie bleibt im vorgesehenen mittelalterlichen Fantasy-Rahmen; Unterschiede zwischen Völkern sind möglich.</w:t>
      </w:r>
    </w:p>
    <w:p>
      <w:pPr>
        <w:pStyle w:val="ListBullet"/>
      </w:pPr>
      <w:r>
        <w:t>Neue Techniken können emergent erfunden werden.</w:t>
      </w:r>
    </w:p>
    <w:p>
      <w:pPr>
        <w:pStyle w:val="Heading1"/>
      </w:pPr>
      <w:r>
        <w:t>35. Weltgeneration</w:t>
      </w:r>
    </w:p>
    <w:p>
      <w:r>
        <w:t>Die Welt enthält Terrain, Wasser, Flüsse, Seen, Berge, Höhlen, Klima, Wetter, Biome, Ressourcen, Vegetation, Tiere, Siedlungen, Straßen, Ruinen und Dungeons.</w:t>
      </w:r>
    </w:p>
    <w:p>
      <w:pPr>
        <w:pStyle w:val="ListBullet"/>
      </w:pPr>
      <w:r>
        <w:t>Startwelt: zunächst Unreal Open World-ähnliche Basis, prototypisch ca. 2×2 km; langfristig skalierbar.</w:t>
      </w:r>
    </w:p>
    <w:p>
      <w:pPr>
        <w:pStyle w:val="ListBullet"/>
      </w:pPr>
      <w:r>
        <w:t>Weltgenerierung muss deterministisch seedbar sein.</w:t>
      </w:r>
    </w:p>
    <w:p>
      <w:pPr>
        <w:pStyle w:val="ListBullet"/>
      </w:pPr>
      <w:r>
        <w:t>Kein harter Simulationsbruch an sichtbaren Chunk-Grenzen.</w:t>
      </w:r>
    </w:p>
    <w:p>
      <w:pPr>
        <w:pStyle w:val="Heading1"/>
      </w:pPr>
      <w:r>
        <w:t>36. Biome, Klima und Umwelt</w:t>
      </w:r>
    </w:p>
    <w:p>
      <w:pPr>
        <w:pStyle w:val="ListBullet"/>
      </w:pPr>
      <w:r>
        <w:t>Klima beeinflusst Vegetation, Tiere, Landwirtschaft und Siedlungen.</w:t>
      </w:r>
    </w:p>
    <w:p>
      <w:pPr>
        <w:pStyle w:val="ListBullet"/>
      </w:pPr>
      <w:r>
        <w:t>Wasser kann fließen.</w:t>
      </w:r>
    </w:p>
    <w:p>
      <w:pPr>
        <w:pStyle w:val="ListBullet"/>
      </w:pPr>
      <w:r>
        <w:t>Feuer kann sich ausbreiten.</w:t>
      </w:r>
    </w:p>
    <w:p>
      <w:pPr>
        <w:pStyle w:val="ListBullet"/>
      </w:pPr>
      <w:r>
        <w:t>Erosion verändert Terrain.</w:t>
      </w:r>
    </w:p>
    <w:p>
      <w:pPr>
        <w:pStyle w:val="ListBullet"/>
      </w:pPr>
      <w:r>
        <w:t>Lava kann abkühlen.</w:t>
      </w:r>
    </w:p>
    <w:p>
      <w:pPr>
        <w:pStyle w:val="ListBullet"/>
      </w:pPr>
      <w:r>
        <w:t>Ressourcen können sich unter definierten Bedingungen regenerieren.</w:t>
      </w:r>
    </w:p>
    <w:p>
      <w:pPr>
        <w:pStyle w:val="ListBullet"/>
      </w:pPr>
      <w:r>
        <w:t>Wetter beeinflusst Navigation, Landwirtschaft, Sicht und Gefahr.</w:t>
      </w:r>
    </w:p>
    <w:p>
      <w:pPr>
        <w:pStyle w:val="Heading1"/>
      </w:pPr>
      <w:r>
        <w:t>37. Ökologie und Tiere</w:t>
      </w:r>
    </w:p>
    <w:p>
      <w:r>
        <w:t>Ökologie folgt einer vereinfachten Nahrungskette: Pflanzen → Herbivoren → Prädatoren → Zersetzung → Boden → Pflanzen.</w:t>
      </w:r>
    </w:p>
    <w:p>
      <w:pPr>
        <w:pStyle w:val="ListBullet"/>
      </w:pPr>
      <w:r>
        <w:t>Tiere sind eigenständige Simulationsakteure, aber mit niedrigerem Detailgrad als wichtige Units.</w:t>
      </w:r>
    </w:p>
    <w:p>
      <w:pPr>
        <w:pStyle w:val="ListBullet"/>
      </w:pPr>
      <w:r>
        <w:t>Populationen reagieren auf Nahrung, Raum, Jagd und Klima.</w:t>
      </w:r>
    </w:p>
    <w:p>
      <w:pPr>
        <w:pStyle w:val="ListBullet"/>
      </w:pPr>
      <w:r>
        <w:t>Aussterben und Überpopulation sind möglich.</w:t>
      </w:r>
    </w:p>
    <w:p>
      <w:pPr>
        <w:pStyle w:val="ListBullet"/>
      </w:pPr>
      <w:r>
        <w:t>Tierverhalten kann neue Ereignisse erzeugen.</w:t>
      </w:r>
    </w:p>
    <w:p>
      <w:pPr>
        <w:pStyle w:val="Heading1"/>
      </w:pPr>
      <w:r>
        <w:t>38. Magie</w:t>
      </w:r>
    </w:p>
    <w:p>
      <w:r>
        <w:t>Magie ist Teil der Welt, aber kein Ersatz für normale Systeme.</w:t>
      </w:r>
    </w:p>
    <w:p>
      <w:pPr>
        <w:pStyle w:val="ListBullet"/>
      </w:pPr>
      <w:r>
        <w:t>Grundelemente: Feuer, Wasser, Erde, Luft.</w:t>
      </w:r>
    </w:p>
    <w:p>
      <w:pPr>
        <w:pStyle w:val="ListBullet"/>
      </w:pPr>
      <w:r>
        <w:t>Zusätzlich: Heilung, Beschwörung, Fluch, Transformation.</w:t>
      </w:r>
    </w:p>
    <w:p>
      <w:pPr>
        <w:pStyle w:val="ListBullet"/>
      </w:pPr>
      <w:r>
        <w:t>Magische Fähigkeit hängt von Talent, Körper, Training und Umgebung/Ressourcen ab.</w:t>
      </w:r>
    </w:p>
    <w:p>
      <w:pPr>
        <w:pStyle w:val="ListBullet"/>
      </w:pPr>
      <w:r>
        <w:t>Magie erzeugt Erschöpfung/Korruption, sofern die konkrete Magie dies vorsieht.</w:t>
      </w:r>
    </w:p>
    <w:p>
      <w:pPr>
        <w:pStyle w:val="ListBullet"/>
      </w:pPr>
      <w:r>
        <w:t>Magisches Talent kann vererbt werden.</w:t>
      </w:r>
    </w:p>
    <w:p>
      <w:pPr>
        <w:pStyle w:val="ListBullet"/>
      </w:pPr>
      <w:r>
        <w:t>Starke magische Orte/Ressourcen können Lern- und Wirkungsbedingungen verändern.</w:t>
      </w:r>
    </w:p>
    <w:p>
      <w:pPr>
        <w:pStyle w:val="Heading1"/>
      </w:pPr>
      <w:r>
        <w:t>39. Kampf, Krieg und Verletzungen</w:t>
      </w:r>
    </w:p>
    <w:p>
      <w:pPr>
        <w:pStyle w:val="ListBullet"/>
      </w:pPr>
      <w:r>
        <w:t>Kampf ist actionnah und individualisiert.</w:t>
      </w:r>
    </w:p>
    <w:p>
      <w:pPr>
        <w:pStyle w:val="ListBullet"/>
      </w:pPr>
      <w:r>
        <w:t>Units besitzen HP/Verletzungszustände und Fähigkeiten.</w:t>
      </w:r>
    </w:p>
    <w:p>
      <w:pPr>
        <w:pStyle w:val="ListBullet"/>
      </w:pPr>
      <w:r>
        <w:t>Verletzungen beeinflussen Verhalten und Leistungsfähigkeit.</w:t>
      </w:r>
    </w:p>
    <w:p>
      <w:pPr>
        <w:pStyle w:val="ListBullet"/>
      </w:pPr>
      <w:r>
        <w:t>Einzelkampf kann in Gruppen, Armeen, Schlachten und Kriege übergehen.</w:t>
      </w:r>
    </w:p>
    <w:p>
      <w:pPr>
        <w:pStyle w:val="ListBullet"/>
      </w:pPr>
      <w:r>
        <w:t>Krieg erzeugt politische, wirtschaftliche und historische Folgen.</w:t>
      </w:r>
    </w:p>
    <w:p>
      <w:pPr>
        <w:pStyle w:val="ListBullet"/>
      </w:pPr>
      <w:r>
        <w:t>Monster können nachts/Vollmond stärker sein.</w:t>
      </w:r>
    </w:p>
    <w:p>
      <w:pPr>
        <w:pStyle w:val="ListBullet"/>
      </w:pPr>
      <w:r>
        <w:t>Heilung kann natürlich, medizinisch oder magisch erfolgen.</w:t>
      </w:r>
    </w:p>
    <w:p>
      <w:pPr>
        <w:pStyle w:val="Heading1"/>
      </w:pPr>
      <w:r>
        <w:t>40. Monster</w:t>
      </w:r>
    </w:p>
    <w:p>
      <w:r>
        <w:t>Monster sind Teil des Ökosystems und der Weltbedrohungen.</w:t>
      </w:r>
    </w:p>
    <w:p>
      <w:pPr>
        <w:pStyle w:val="ListBullet"/>
      </w:pPr>
      <w:r>
        <w:t>Monster können natürliche Populationen, besondere Spawns oder magische Ereignisse sein.</w:t>
      </w:r>
    </w:p>
    <w:p>
      <w:pPr>
        <w:pStyle w:val="ListBullet"/>
      </w:pPr>
      <w:r>
        <w:t>Sie können Siedlungen beeinflussen, Handelswege bedrohen und Geschichten erzeugen.</w:t>
      </w:r>
    </w:p>
    <w:p>
      <w:pPr>
        <w:pStyle w:val="ListBullet"/>
      </w:pPr>
      <w:r>
        <w:t>Monsterstärke darf regional/zeitlich variieren.</w:t>
      </w:r>
    </w:p>
    <w:p>
      <w:pPr>
        <w:pStyle w:val="Heading1"/>
      </w:pPr>
      <w:r>
        <w:t>41. Bosse und Brandmal</w:t>
      </w:r>
    </w:p>
    <w:p>
      <w:r>
        <w:t>Bosse sind einzigartige, einmalige oder extrem seltene Individuen mit eigener Identität.</w:t>
      </w:r>
    </w:p>
    <w:p>
      <w:pPr>
        <w:pStyle w:val="ListBullet"/>
      </w:pPr>
      <w:r>
        <w:t>Ein Boss kann ungefähr die Stärke von ca. 20 normalen Units/einer kleinen Fraktion besitzen.</w:t>
      </w:r>
    </w:p>
    <w:p>
      <w:pPr>
        <w:pStyle w:val="ListBullet"/>
      </w:pPr>
      <w:r>
        <w:t>Er ist durch Organisation, Skill und gute Entscheidungen besiegbar.</w:t>
      </w:r>
    </w:p>
    <w:p>
      <w:pPr>
        <w:pStyle w:val="ListBullet"/>
      </w:pPr>
      <w:r>
        <w:t>Spawn erfolgt über gewichtete Bedingungen, nicht zwingend durch feste Story.</w:t>
      </w:r>
    </w:p>
    <w:p>
      <w:pPr>
        <w:pStyle w:val="ListBullet"/>
      </w:pPr>
      <w:r>
        <w:t>Nach Tod/Untergang kann ein Boss verändert zurückkehren oder einen Nachfolger haben.</w:t>
      </w:r>
    </w:p>
    <w:p>
      <w:pPr>
        <w:pStyle w:val="ListBullet"/>
      </w:pPr>
      <w:r>
        <w:t>Brandmal: Nach 0 HP kann eine Rettungsphase von ca. 60 Sekunden bestehen.</w:t>
      </w:r>
    </w:p>
    <w:p>
      <w:pPr>
        <w:pStyle w:val="ListBullet"/>
      </w:pPr>
      <w:r>
        <w:t>Der Boss kann die Rettung erschweren.</w:t>
      </w:r>
    </w:p>
    <w:p>
      <w:pPr>
        <w:pStyle w:val="ListBullet"/>
      </w:pPr>
      <w:r>
        <w:t>Brandmal kann Buff- und Fluchwirkung kombinieren.</w:t>
      </w:r>
    </w:p>
    <w:p>
      <w:pPr>
        <w:pStyle w:val="ListBullet"/>
      </w:pPr>
      <w:r>
        <w:t>Alle Units können theoretisch Träger eines Brandmals sein.</w:t>
      </w:r>
    </w:p>
    <w:p>
      <w:pPr>
        <w:pStyle w:val="ListBullet"/>
      </w:pPr>
      <w:r>
        <w:t>Bossereignisse wirken auf Gesellschaft, Reputation und Geschichte.</w:t>
      </w:r>
    </w:p>
    <w:p>
      <w:pPr>
        <w:pStyle w:val="Heading1"/>
      </w:pPr>
      <w:r>
        <w:t>42. Anführer und besondere Units</w:t>
      </w:r>
    </w:p>
    <w:p>
      <w:pPr>
        <w:pStyle w:val="ListBullet"/>
      </w:pPr>
      <w:r>
        <w:t>Anführer entstehen durch Leistungen oder werden bei Gruppenbildung bestimmt.</w:t>
      </w:r>
    </w:p>
    <w:p>
      <w:pPr>
        <w:pStyle w:val="ListBullet"/>
      </w:pPr>
      <w:r>
        <w:t>Nachfolger entstehen aus sozialen/politischen Bedingungen.</w:t>
      </w:r>
    </w:p>
    <w:p>
      <w:pPr>
        <w:pStyle w:val="ListBullet"/>
      </w:pPr>
      <w:r>
        <w:t>Wichtige Units besitzen sichtbare Identität und einzigartige Verhaltens-/Fähigkeitsprofile.</w:t>
      </w:r>
    </w:p>
    <w:p>
      <w:pPr>
        <w:pStyle w:val="ListBullet"/>
      </w:pPr>
      <w:r>
        <w:t>Signaturfähigkeit kann aus Rolle, Traits und Stats generiert werden.</w:t>
      </w:r>
    </w:p>
    <w:p>
      <w:pPr>
        <w:pStyle w:val="ListBullet"/>
      </w:pPr>
      <w:r>
        <w:t>Spieler darf wichtige Units inspizieren und deren Daten verstehen.</w:t>
      </w:r>
    </w:p>
    <w:p>
      <w:pPr>
        <w:pStyle w:val="ListBullet"/>
      </w:pPr>
      <w:r>
        <w:t>Sonderstatus darf nicht die Autonomie vollständig zerstören.</w:t>
      </w:r>
    </w:p>
    <w:p>
      <w:pPr>
        <w:pStyle w:val="Heading1"/>
      </w:pPr>
      <w:r>
        <w:t>43. Ereignisse, Katastrophen und Emergenz</w:t>
      </w:r>
    </w:p>
    <w:p>
      <w:r>
        <w:t>Ereignisse entstehen aus Systemzuständen oder durch den Spieler.</w:t>
      </w:r>
    </w:p>
    <w:p>
      <w:pPr>
        <w:pStyle w:val="ListBullet"/>
      </w:pPr>
      <w:r>
        <w:t>Naturkatastrophen: Feuer, Überschwemmung, Erdbeben, Vulkane, Meteore.</w:t>
      </w:r>
    </w:p>
    <w:p>
      <w:pPr>
        <w:pStyle w:val="ListBullet"/>
      </w:pPr>
      <w:r>
        <w:t>Biologische Ereignisse: Krankheiten, Tierpopulationen, Hungersnöte.</w:t>
      </w:r>
    </w:p>
    <w:p>
      <w:pPr>
        <w:pStyle w:val="ListBullet"/>
      </w:pPr>
      <w:r>
        <w:t>Soziale Ereignisse: Aufstände, Machtkämpfe, Verbrechen, Migration.</w:t>
      </w:r>
    </w:p>
    <w:p>
      <w:pPr>
        <w:pStyle w:val="ListBullet"/>
      </w:pPr>
      <w:r>
        <w:t>Militärische Ereignisse: Überfälle, Kriege, Belagerungen.</w:t>
      </w:r>
    </w:p>
    <w:p>
      <w:pPr>
        <w:pStyle w:val="ListBullet"/>
      </w:pPr>
      <w:r>
        <w:t>Magische Ereignisse: Flüche, Invasionen, Beschwörungen.</w:t>
      </w:r>
    </w:p>
    <w:p>
      <w:pPr>
        <w:pStyle w:val="AETHERISRule"/>
      </w:pPr>
      <w:r>
        <w:rPr>
          <w:b/>
        </w:rPr>
        <w:t xml:space="preserve">KANONISCHE REGEL — </w:t>
      </w:r>
      <w:r>
        <w:t>Große Ereignisse müssen Folgeereignisse erzeugen dürfen. Keine automatische Reset-Funktion, die Konsequenzen löscht.</w:t>
      </w:r>
    </w:p>
    <w:p>
      <w:pPr>
        <w:pStyle w:val="Heading1"/>
      </w:pPr>
      <w:r>
        <w:t>44. Geschichte und historische Persistenz</w:t>
      </w:r>
    </w:p>
    <w:p>
      <w:pPr>
        <w:pStyle w:val="AETHERISRule"/>
      </w:pPr>
      <w:r>
        <w:rPr>
          <w:b/>
        </w:rPr>
        <w:t xml:space="preserve">KANONISCHE REGEL — </w:t>
      </w:r>
      <w:r>
        <w:t>Verstorbene Units bleiben vollständig historisch erhalten.</w:t>
      </w:r>
    </w:p>
    <w:p>
      <w:r>
        <w:t>Gespeichert werden Identität, Lebensgeschichte, Beziehungen, Fähigkeiten, Erinnerungen, Taten, Reputation, Kinder/Nachkommen, Todeszeitpunkt und Todesursache.</w:t>
      </w:r>
    </w:p>
    <w:p>
      <w:pPr>
        <w:pStyle w:val="ListBullet"/>
      </w:pPr>
      <w:r>
        <w:t>Gebäude bleiben als historische Objekte bestehen, auch als Ruinen.</w:t>
      </w:r>
    </w:p>
    <w:p>
      <w:pPr>
        <w:pStyle w:val="ListBullet"/>
      </w:pPr>
      <w:r>
        <w:t>Entdeckungen behalten ihren Ursprung.</w:t>
      </w:r>
    </w:p>
    <w:p>
      <w:pPr>
        <w:pStyle w:val="ListBullet"/>
      </w:pPr>
      <w:r>
        <w:t>Große Ereignisse werden chronologisch dokumentiert.</w:t>
      </w:r>
    </w:p>
    <w:p>
      <w:pPr>
        <w:pStyle w:val="ListBullet"/>
      </w:pPr>
      <w:r>
        <w:t>Geschichte ist nicht nur Lore-Text: Sie entsteht aus Simulationsdaten.</w:t>
      </w:r>
    </w:p>
    <w:p>
      <w:pPr>
        <w:pStyle w:val="ListBullet"/>
      </w:pPr>
      <w:r>
        <w:t>Der Spieler soll später nachvollziehen können, warum eine Welt so geworden ist.</w:t>
      </w:r>
    </w:p>
    <w:p>
      <w:pPr>
        <w:pStyle w:val="Heading1"/>
      </w:pPr>
      <w:r>
        <w:t>45. God-Player-System</w:t>
      </w:r>
    </w:p>
    <w:p>
      <w:r>
        <w:t>Der Spieler ist eine übergeordnete metaphysische Instanz.</w:t>
      </w:r>
    </w:p>
    <w:p>
      <w:pPr>
        <w:pStyle w:val="ListBullet"/>
      </w:pPr>
      <w:r>
        <w:t>Nahezu unbegrenzte Macht.</w:t>
      </w:r>
    </w:p>
    <w:p>
      <w:pPr>
        <w:pStyle w:val="ListBullet"/>
      </w:pPr>
      <w:r>
        <w:t>Keine Mana-/Ressourcenpflicht für den Spieler; Grenzen entstehen durch Weltreaktionen und Konsequenzen.</w:t>
      </w:r>
    </w:p>
    <w:p>
      <w:pPr>
        <w:pStyle w:val="ListBullet"/>
      </w:pPr>
      <w:r>
        <w:t>Spieler kann Terrain, Ressourcen, Units, Gebäude, Effekte, Monster und Katastrophen beeinflussen.</w:t>
      </w:r>
    </w:p>
    <w:p>
      <w:pPr>
        <w:pStyle w:val="ListBullet"/>
      </w:pPr>
      <w:r>
        <w:t>Spieler kann Units stark verändern oder besitzen.</w:t>
      </w:r>
    </w:p>
    <w:p>
      <w:pPr>
        <w:pStyle w:val="ListBullet"/>
      </w:pPr>
      <w:r>
        <w:t>Je unnatürlicher/größer der Eingriff, desto stärker dürfen Reaktionen ausfallen.</w:t>
      </w:r>
    </w:p>
    <w:p>
      <w:pPr>
        <w:pStyle w:val="ListBullet"/>
      </w:pPr>
      <w:r>
        <w:t>Spieler kann Götter erschaffen und beeinflussen.</w:t>
      </w:r>
    </w:p>
    <w:p>
      <w:pPr>
        <w:pStyle w:val="ListBullet"/>
      </w:pPr>
      <w:r>
        <w:t>Spieler kann wählen, wie sichtbar seine göttliche Präsenz ist.</w:t>
      </w:r>
    </w:p>
    <w:p>
      <w:pPr>
        <w:pStyle w:val="ListBullet"/>
      </w:pPr>
      <w:r>
        <w:t>God-Mode darf die Welt nicht ersetzen; die Simulation muss weiterleben.</w:t>
      </w:r>
    </w:p>
    <w:p>
      <w:pPr>
        <w:pStyle w:val="Heading1"/>
      </w:pPr>
      <w:r>
        <w:t>46. Simulation LOD und Hintergrundsimulation</w:t>
      </w:r>
    </w:p>
    <w:p>
      <w:r>
        <w:t>Um tausende Units und große Welten zu ermöglichen, werden Units je nach Relevanz in unterschiedlichen Detailstufen simuliert.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LOD</w:t>
            </w:r>
          </w:p>
        </w:tc>
        <w:tc>
          <w:tcPr>
            <w:tcW w:type="dxa" w:w="4968"/>
            <w:vAlign w:val="center"/>
          </w:tcPr>
          <w:p>
            <w:r>
              <w:rPr>
                <w:b/>
              </w:rPr>
              <w:t>Beispiel</w:t>
            </w:r>
          </w:p>
        </w:tc>
      </w:tr>
      <w:tr>
        <w:tc>
          <w:tcPr>
            <w:tcW w:type="dxa" w:w="4968"/>
          </w:tcPr>
          <w:p>
            <w:r>
              <w:t>0 / Full</w:t>
            </w:r>
          </w:p>
        </w:tc>
        <w:tc>
          <w:tcPr>
            <w:tcW w:type="dxa" w:w="4968"/>
          </w:tcPr>
          <w:p>
            <w:r>
              <w:t>Spieler-nahe Unit: volle Wahrnehmung, Planung, Animation, Interaktion.</w:t>
            </w:r>
          </w:p>
        </w:tc>
      </w:tr>
      <w:tr>
        <w:tc>
          <w:tcPr>
            <w:tcW w:type="dxa" w:w="4968"/>
          </w:tcPr>
          <w:p>
            <w:r>
              <w:t>1 / Local</w:t>
            </w:r>
          </w:p>
        </w:tc>
        <w:tc>
          <w:tcPr>
            <w:tcW w:type="dxa" w:w="4968"/>
          </w:tcPr>
          <w:p>
            <w:r>
              <w:t>Nahbereich: reduzierte Entscheidungs- und Interaktionsrate.</w:t>
            </w:r>
          </w:p>
        </w:tc>
      </w:tr>
      <w:tr>
        <w:tc>
          <w:tcPr>
            <w:tcW w:type="dxa" w:w="4968"/>
          </w:tcPr>
          <w:p>
            <w:r>
              <w:t>2 / Regional</w:t>
            </w:r>
          </w:p>
        </w:tc>
        <w:tc>
          <w:tcPr>
            <w:tcW w:type="dxa" w:w="4968"/>
          </w:tcPr>
          <w:p>
            <w:r>
              <w:t>Siedlungs-/Gruppensimulation: aggregierte Routine, wichtige Individuen detaillierter.</w:t>
            </w:r>
          </w:p>
        </w:tc>
      </w:tr>
      <w:tr>
        <w:tc>
          <w:tcPr>
            <w:tcW w:type="dxa" w:w="4968"/>
          </w:tcPr>
          <w:p>
            <w:r>
              <w:t>3 / Background</w:t>
            </w:r>
          </w:p>
        </w:tc>
        <w:tc>
          <w:tcPr>
            <w:tcW w:type="dxa" w:w="4968"/>
          </w:tcPr>
          <w:p>
            <w:r>
              <w:t>Populationen/Ökologie/Wirtschaft stark abstrahiert.</w:t>
            </w:r>
          </w:p>
        </w:tc>
      </w:tr>
      <w:tr>
        <w:tc>
          <w:tcPr>
            <w:tcW w:type="dxa" w:w="4968"/>
          </w:tcPr>
          <w:p>
            <w:r>
              <w:t>4 / Historical</w:t>
            </w:r>
          </w:p>
        </w:tc>
        <w:tc>
          <w:tcPr>
            <w:tcW w:type="dxa" w:w="4968"/>
          </w:tcPr>
          <w:p>
            <w:r>
              <w:t>Langfristige Ereignisse/Ergebnisse ohne Mikrosimulation.</w:t>
            </w:r>
          </w:p>
        </w:tc>
      </w:tr>
    </w:tbl>
    <w:p>
      <w:pPr>
        <w:pStyle w:val="AETHERISRule"/>
      </w:pPr>
      <w:r>
        <w:rPr>
          <w:b/>
        </w:rPr>
        <w:t xml:space="preserve">KANONISCHE REGEL — </w:t>
      </w:r>
      <w:r>
        <w:t>LOD darf die Designwahrheit nicht zerstören. Ein Wechsel der Detailstufe darf keinen unlogischen Zustandsverlust erzeugen.</w:t>
      </w:r>
    </w:p>
    <w:p>
      <w:pPr>
        <w:pStyle w:val="Heading1"/>
      </w:pPr>
      <w:r>
        <w:t>47. Save/Load, Determinismus und Offline-Simulation</w:t>
      </w:r>
    </w:p>
    <w:p>
      <w:pPr>
        <w:pStyle w:val="ListBullet"/>
      </w:pPr>
      <w:r>
        <w:t>Deterministischer Seed für Weltgenerierung.</w:t>
      </w:r>
    </w:p>
    <w:p>
      <w:pPr>
        <w:pStyle w:val="ListBullet"/>
      </w:pPr>
      <w:r>
        <w:t>Simulation Core ist unabhängig vom Rendering.</w:t>
      </w:r>
    </w:p>
    <w:p>
      <w:pPr>
        <w:pStyle w:val="ListBullet"/>
      </w:pPr>
      <w:r>
        <w:t>Save enthält Weltzustand, Simulationszeit, relevante Historie, persistenten Daten und Seeds.</w:t>
      </w:r>
    </w:p>
    <w:p>
      <w:pPr>
        <w:pStyle w:val="ListBullet"/>
      </w:pPr>
      <w:r>
        <w:t>Headless Simulation muss möglich sein.</w:t>
      </w:r>
    </w:p>
    <w:p>
      <w:pPr>
        <w:pStyle w:val="ListBullet"/>
      </w:pPr>
      <w:r>
        <w:t>Offline-Fortschreibung kann durch echte Simulation oder kontrollierte Resimulation erfolgen.</w:t>
      </w:r>
    </w:p>
    <w:p>
      <w:pPr>
        <w:pStyle w:val="ListBullet"/>
      </w:pPr>
      <w:r>
        <w:t>Reproduzierbare Debug-Szenarien müssen möglich sein.</w:t>
      </w:r>
    </w:p>
    <w:p>
      <w:pPr>
        <w:pStyle w:val="Heading1"/>
      </w:pPr>
      <w:r>
        <w:t>48. UE5.8-Systemarchitektur</w:t>
      </w:r>
    </w:p>
    <w:p>
      <w:r>
        <w:t>Die Unreal-Schicht ist Darstellung und Interaktion; der Simulationskern bleibt eigenständig.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Komponente</w:t>
            </w:r>
          </w:p>
        </w:tc>
        <w:tc>
          <w:tcPr>
            <w:tcW w:type="dxa" w:w="4968"/>
            <w:vAlign w:val="center"/>
          </w:tcPr>
          <w:p>
            <w:r>
              <w:rPr>
                <w:b/>
              </w:rPr>
              <w:t>Verantwortung</w:t>
            </w:r>
          </w:p>
        </w:tc>
      </w:tr>
      <w:tr>
        <w:tc>
          <w:tcPr>
            <w:tcW w:type="dxa" w:w="4968"/>
          </w:tcPr>
          <w:p>
            <w:r>
              <w:t>Simulation Core</w:t>
            </w:r>
          </w:p>
        </w:tc>
        <w:tc>
          <w:tcPr>
            <w:tcW w:type="dxa" w:w="4968"/>
          </w:tcPr>
          <w:p>
            <w:r>
              <w:t>Zeit, Scheduler, Events, State.</w:t>
            </w:r>
          </w:p>
        </w:tc>
      </w:tr>
      <w:tr>
        <w:tc>
          <w:tcPr>
            <w:tcW w:type="dxa" w:w="4968"/>
          </w:tcPr>
          <w:p>
            <w:r>
              <w:t>Entity Registry</w:t>
            </w:r>
          </w:p>
        </w:tc>
        <w:tc>
          <w:tcPr>
            <w:tcW w:type="dxa" w:w="4968"/>
          </w:tcPr>
          <w:p>
            <w:r>
              <w:t>IDs und Zugriff auf Simulationsentitäten.</w:t>
            </w:r>
          </w:p>
        </w:tc>
      </w:tr>
      <w:tr>
        <w:tc>
          <w:tcPr>
            <w:tcW w:type="dxa" w:w="4968"/>
          </w:tcPr>
          <w:p>
            <w:r>
              <w:t>Individual System</w:t>
            </w:r>
          </w:p>
        </w:tc>
        <w:tc>
          <w:tcPr>
            <w:tcW w:type="dxa" w:w="4968"/>
          </w:tcPr>
          <w:p>
            <w:r>
              <w:t>Unit-Zustände.</w:t>
            </w:r>
          </w:p>
        </w:tc>
      </w:tr>
      <w:tr>
        <w:tc>
          <w:tcPr>
            <w:tcW w:type="dxa" w:w="4968"/>
          </w:tcPr>
          <w:p>
            <w:r>
              <w:t>Decision System</w:t>
            </w:r>
          </w:p>
        </w:tc>
        <w:tc>
          <w:tcPr>
            <w:tcW w:type="dxa" w:w="4968"/>
          </w:tcPr>
          <w:p>
            <w:r>
              <w:t>Rules + Utility.</w:t>
            </w:r>
          </w:p>
        </w:tc>
      </w:tr>
      <w:tr>
        <w:tc>
          <w:tcPr>
            <w:tcW w:type="dxa" w:w="4968"/>
          </w:tcPr>
          <w:p>
            <w:r>
              <w:t>World Simulation</w:t>
            </w:r>
          </w:p>
        </w:tc>
        <w:tc>
          <w:tcPr>
            <w:tcW w:type="dxa" w:w="4968"/>
          </w:tcPr>
          <w:p>
            <w:r>
              <w:t>Terrain/Umwelt.</w:t>
            </w:r>
          </w:p>
        </w:tc>
      </w:tr>
      <w:tr>
        <w:tc>
          <w:tcPr>
            <w:tcW w:type="dxa" w:w="4968"/>
          </w:tcPr>
          <w:p>
            <w:r>
              <w:t>Social System</w:t>
            </w:r>
          </w:p>
        </w:tc>
        <w:tc>
          <w:tcPr>
            <w:tcW w:type="dxa" w:w="4968"/>
          </w:tcPr>
          <w:p>
            <w:r>
              <w:t>Beziehungen/Institutionen.</w:t>
            </w:r>
          </w:p>
        </w:tc>
      </w:tr>
      <w:tr>
        <w:tc>
          <w:tcPr>
            <w:tcW w:type="dxa" w:w="4968"/>
          </w:tcPr>
          <w:p>
            <w:r>
              <w:t>Economy</w:t>
            </w:r>
          </w:p>
        </w:tc>
        <w:tc>
          <w:tcPr>
            <w:tcW w:type="dxa" w:w="4968"/>
          </w:tcPr>
          <w:p>
            <w:r>
              <w:t>Ressourcen/Produktion/Handel.</w:t>
            </w:r>
          </w:p>
        </w:tc>
      </w:tr>
      <w:tr>
        <w:tc>
          <w:tcPr>
            <w:tcW w:type="dxa" w:w="4968"/>
          </w:tcPr>
          <w:p>
            <w:r>
              <w:t>History</w:t>
            </w:r>
          </w:p>
        </w:tc>
        <w:tc>
          <w:tcPr>
            <w:tcW w:type="dxa" w:w="4968"/>
          </w:tcPr>
          <w:p>
            <w:r>
              <w:t>Persistente Historie.</w:t>
            </w:r>
          </w:p>
        </w:tc>
      </w:tr>
      <w:tr>
        <w:tc>
          <w:tcPr>
            <w:tcW w:type="dxa" w:w="4968"/>
          </w:tcPr>
          <w:p>
            <w:r>
              <w:t>God Interface</w:t>
            </w:r>
          </w:p>
        </w:tc>
        <w:tc>
          <w:tcPr>
            <w:tcW w:type="dxa" w:w="4968"/>
          </w:tcPr>
          <w:p>
            <w:r>
              <w:t>Spieleraktionen.</w:t>
            </w:r>
          </w:p>
        </w:tc>
      </w:tr>
      <w:tr>
        <w:tc>
          <w:tcPr>
            <w:tcW w:type="dxa" w:w="4968"/>
          </w:tcPr>
          <w:p>
            <w:r>
              <w:t>Presentation Layer</w:t>
            </w:r>
          </w:p>
        </w:tc>
        <w:tc>
          <w:tcPr>
            <w:tcW w:type="dxa" w:w="4968"/>
          </w:tcPr>
          <w:p>
            <w:r>
              <w:t>Actors, Animation, UI, VFX.</w:t>
            </w:r>
          </w:p>
        </w:tc>
      </w:tr>
      <w:tr>
        <w:tc>
          <w:tcPr>
            <w:tcW w:type="dxa" w:w="4968"/>
          </w:tcPr>
          <w:p>
            <w:r>
              <w:t>Debug Layer</w:t>
            </w:r>
          </w:p>
        </w:tc>
        <w:tc>
          <w:tcPr>
            <w:tcW w:type="dxa" w:w="4968"/>
          </w:tcPr>
          <w:p>
            <w:r>
              <w:t>Inspektion, Tracing, Replays.</w:t>
            </w:r>
          </w:p>
        </w:tc>
      </w:tr>
    </w:tbl>
    <w:p>
      <w:r>
        <w:t>UE World Partition kann Darstellung/Streaming unterstützen. Simulation darf nicht ausschließlich an World-Partition-Actors gebunden sein.</w:t>
      </w:r>
    </w:p>
    <w:p>
      <w:pPr>
        <w:pStyle w:val="Heading1"/>
      </w:pPr>
      <w:r>
        <w:t>49. Datenarchitektur</w:t>
      </w:r>
    </w:p>
    <w:p>
      <w:r>
        <w:t>Alle wichtigen Entitäten benötigen stabile IDs. Daten sollten serialisierbar und versionierbar sein.</w:t>
      </w:r>
    </w:p>
    <w:p>
      <w:pPr>
        <w:pStyle w:val="ListBullet"/>
      </w:pPr>
      <w:r>
        <w:t>UnitID</w:t>
      </w:r>
    </w:p>
    <w:p>
      <w:pPr>
        <w:pStyle w:val="ListBullet"/>
      </w:pPr>
      <w:r>
        <w:t>SettlementID</w:t>
      </w:r>
    </w:p>
    <w:p>
      <w:pPr>
        <w:pStyle w:val="ListBullet"/>
      </w:pPr>
      <w:r>
        <w:t>BuildingID</w:t>
      </w:r>
    </w:p>
    <w:p>
      <w:pPr>
        <w:pStyle w:val="ListBullet"/>
      </w:pPr>
      <w:r>
        <w:t>GroupID</w:t>
      </w:r>
    </w:p>
    <w:p>
      <w:pPr>
        <w:pStyle w:val="ListBullet"/>
      </w:pPr>
      <w:r>
        <w:t>InstitutionID</w:t>
      </w:r>
    </w:p>
    <w:p>
      <w:pPr>
        <w:pStyle w:val="ListBullet"/>
      </w:pPr>
      <w:r>
        <w:t>KnowledgeID</w:t>
      </w:r>
    </w:p>
    <w:p>
      <w:pPr>
        <w:pStyle w:val="ListBullet"/>
      </w:pPr>
      <w:r>
        <w:t>EventID</w:t>
      </w:r>
    </w:p>
    <w:p>
      <w:pPr>
        <w:pStyle w:val="ListBullet"/>
      </w:pPr>
      <w:r>
        <w:t>ItemID</w:t>
      </w:r>
    </w:p>
    <w:p>
      <w:pPr>
        <w:pStyle w:val="ListBullet"/>
      </w:pPr>
      <w:r>
        <w:t>HistoryRecordID</w:t>
      </w:r>
    </w:p>
    <w:p>
      <w:pPr>
        <w:pStyle w:val="ListBullet"/>
      </w:pPr>
      <w:r>
        <w:t>GodID</w:t>
      </w:r>
    </w:p>
    <w:p>
      <w:r>
        <w:t>Beziehungen sollen vorzugsweise referenzbasiert statt als unkontrollierte Kopien gespeichert werden.</w:t>
      </w:r>
    </w:p>
    <w:p>
      <w:r>
        <w:t>Wichtige Zustandsänderungen sollen über Events/Change Records nachvollziehbar sein, wo dies für Debugging und Historie sinnvoll ist.</w:t>
      </w:r>
    </w:p>
    <w:p>
      <w:pPr>
        <w:pStyle w:val="Heading1"/>
      </w:pPr>
      <w:r>
        <w:t>50. Performance und Skalierung</w:t>
      </w:r>
    </w:p>
    <w:p>
      <w:pPr>
        <w:pStyle w:val="AETHERISRule"/>
      </w:pPr>
      <w:r>
        <w:rPr>
          <w:b/>
        </w:rPr>
        <w:t xml:space="preserve">KANONISCHE REGEL — </w:t>
      </w:r>
      <w:r>
        <w:t>Performance ist ein Designparameter, kein nachträglicher Patch.</w:t>
      </w:r>
    </w:p>
    <w:p>
      <w:pPr>
        <w:pStyle w:val="ListBullet"/>
      </w:pPr>
      <w:r>
        <w:t>Keine tickenden Vollsimulationen für alle Units.</w:t>
      </w:r>
    </w:p>
    <w:p>
      <w:pPr>
        <w:pStyle w:val="ListBullet"/>
      </w:pPr>
      <w:r>
        <w:t>Scheduler und Event-basierte Updates bevorzugen.</w:t>
      </w:r>
    </w:p>
    <w:p>
      <w:pPr>
        <w:pStyle w:val="ListBullet"/>
      </w:pPr>
      <w:r>
        <w:t>Aggregationen für Hintergrundpopulationen.</w:t>
      </w:r>
    </w:p>
    <w:p>
      <w:pPr>
        <w:pStyle w:val="ListBullet"/>
      </w:pPr>
      <w:r>
        <w:t>Wichtige Units können höhere Detailstufe erhalten.</w:t>
      </w:r>
    </w:p>
    <w:p>
      <w:pPr>
        <w:pStyle w:val="ListBullet"/>
      </w:pPr>
      <w:r>
        <w:t>Datenlayout und Speicherzugriff auf Skalierung ausrichten.</w:t>
      </w:r>
    </w:p>
    <w:p>
      <w:pPr>
        <w:pStyle w:val="ListBullet"/>
      </w:pPr>
      <w:r>
        <w:t>Profiling muss regelmäßig erfolgen.</w:t>
      </w:r>
    </w:p>
    <w:p>
      <w:pPr>
        <w:pStyle w:val="ListBullet"/>
      </w:pPr>
      <w:r>
        <w:t>Jede neue Simulation muss einen erwarteten CPU-/RAM-Footprint dokumentieren.</w:t>
      </w:r>
    </w:p>
    <w:p>
      <w:pPr>
        <w:pStyle w:val="Heading1"/>
      </w:pPr>
      <w:r>
        <w:t>51. Debugging und Entwicklerwerkzeuge</w:t>
      </w:r>
    </w:p>
    <w:p>
      <w:r>
        <w:t>Hermes-Agenten benötigen Werkzeuge, mit denen sie die Simulation erklären können.</w:t>
      </w:r>
    </w:p>
    <w:p>
      <w:pPr>
        <w:pStyle w:val="ListBullet"/>
      </w:pPr>
      <w:r>
        <w:t>Unit Inspector: Zustand, Ziele, Wissen, Beziehungen, Skills, letzte Entscheidungen.</w:t>
      </w:r>
    </w:p>
    <w:p>
      <w:pPr>
        <w:pStyle w:val="ListBullet"/>
      </w:pPr>
      <w:r>
        <w:t>Decision Trace: Kandidaten, Utility-Werte, ausgewählte Aktion, Gründe.</w:t>
      </w:r>
    </w:p>
    <w:p>
      <w:pPr>
        <w:pStyle w:val="ListBullet"/>
      </w:pPr>
      <w:r>
        <w:t>Event Timeline: wichtige Ereignisse.</w:t>
      </w:r>
    </w:p>
    <w:p>
      <w:pPr>
        <w:pStyle w:val="ListBullet"/>
      </w:pPr>
      <w:r>
        <w:t>World History Browser.</w:t>
      </w:r>
    </w:p>
    <w:p>
      <w:pPr>
        <w:pStyle w:val="ListBullet"/>
      </w:pPr>
      <w:r>
        <w:t>Relationship Inspector.</w:t>
      </w:r>
    </w:p>
    <w:p>
      <w:pPr>
        <w:pStyle w:val="ListBullet"/>
      </w:pPr>
      <w:r>
        <w:t>Knowledge Provenance Viewer.</w:t>
      </w:r>
    </w:p>
    <w:p>
      <w:pPr>
        <w:pStyle w:val="ListBullet"/>
      </w:pPr>
      <w:r>
        <w:t>Simulation Speed/Step/Replay.</w:t>
      </w:r>
    </w:p>
    <w:p>
      <w:pPr>
        <w:pStyle w:val="ListBullet"/>
      </w:pPr>
      <w:r>
        <w:t>Seeded Test Worlds.</w:t>
      </w:r>
    </w:p>
    <w:p>
      <w:pPr>
        <w:pStyle w:val="ListBullet"/>
      </w:pPr>
      <w:r>
        <w:t>Performance counters.</w:t>
      </w:r>
    </w:p>
    <w:p>
      <w:pPr>
        <w:pStyle w:val="ListBullet"/>
      </w:pPr>
      <w:r>
        <w:t>Headless test runner.</w:t>
      </w:r>
    </w:p>
    <w:p>
      <w:pPr>
        <w:pStyle w:val="AETHERISRule"/>
      </w:pPr>
      <w:r>
        <w:rPr>
          <w:b/>
        </w:rPr>
        <w:t xml:space="preserve">KANONISCHE REGEL — </w:t>
      </w:r>
      <w:r>
        <w:t>Wenn ein emergentes Verhalten nicht erklärbar/debuggbar ist, ist das ein Entwicklungsproblem. Explainability ist wichtiger als perfekte Black-Box-Komplexität.</w:t>
      </w:r>
    </w:p>
    <w:p>
      <w:pPr>
        <w:pStyle w:val="Heading1"/>
      </w:pPr>
      <w:r>
        <w:t>52. Hermes-Agenten: Rollen und Verantwortlichkeiten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Agent</w:t>
            </w:r>
          </w:p>
        </w:tc>
        <w:tc>
          <w:tcPr>
            <w:tcW w:type="dxa" w:w="4968"/>
            <w:vAlign w:val="center"/>
          </w:tcPr>
          <w:p>
            <w:r>
              <w:rPr>
                <w:b/>
              </w:rPr>
              <w:t>Kernauftrag</w:t>
            </w:r>
          </w:p>
        </w:tc>
      </w:tr>
      <w:tr>
        <w:tc>
          <w:tcPr>
            <w:tcW w:type="dxa" w:w="4968"/>
          </w:tcPr>
          <w:p>
            <w:r>
              <w:t>Lead / Producer</w:t>
            </w:r>
          </w:p>
        </w:tc>
        <w:tc>
          <w:tcPr>
            <w:tcW w:type="dxa" w:w="4968"/>
          </w:tcPr>
          <w:p>
            <w:r>
              <w:t>Priorisiert, koordiniert, schützt Vision, löst Abhängigkeiten, akzeptiert/weist Arbeit zu.</w:t>
            </w:r>
          </w:p>
        </w:tc>
      </w:tr>
      <w:tr>
        <w:tc>
          <w:tcPr>
            <w:tcW w:type="dxa" w:w="4968"/>
          </w:tcPr>
          <w:p>
            <w:r>
              <w:t>Game Designer</w:t>
            </w:r>
          </w:p>
        </w:tc>
        <w:tc>
          <w:tcPr>
            <w:tcW w:type="dxa" w:w="4968"/>
          </w:tcPr>
          <w:p>
            <w:r>
              <w:t>Regeln, Balancing, Emergenz, GDD-Konsistenz.</w:t>
            </w:r>
          </w:p>
        </w:tc>
      </w:tr>
      <w:tr>
        <w:tc>
          <w:tcPr>
            <w:tcW w:type="dxa" w:w="4968"/>
          </w:tcPr>
          <w:p>
            <w:r>
              <w:t>Systems Architect</w:t>
            </w:r>
          </w:p>
        </w:tc>
        <w:tc>
          <w:tcPr>
            <w:tcW w:type="dxa" w:w="4968"/>
          </w:tcPr>
          <w:p>
            <w:r>
              <w:t>Subsystemgrenzen, Datenflüsse, APIs, Simulation Core.</w:t>
            </w:r>
          </w:p>
        </w:tc>
      </w:tr>
      <w:tr>
        <w:tc>
          <w:tcPr>
            <w:tcW w:type="dxa" w:w="4968"/>
          </w:tcPr>
          <w:p>
            <w:r>
              <w:t>Gameplay Programmer</w:t>
            </w:r>
          </w:p>
        </w:tc>
        <w:tc>
          <w:tcPr>
            <w:tcW w:type="dxa" w:w="4968"/>
          </w:tcPr>
          <w:p>
            <w:r>
              <w:t>Interaktion, Spielmechaniken, God Tools, Character Gameplay.</w:t>
            </w:r>
          </w:p>
        </w:tc>
      </w:tr>
      <w:tr>
        <w:tc>
          <w:tcPr>
            <w:tcW w:type="dxa" w:w="4968"/>
          </w:tcPr>
          <w:p>
            <w:r>
              <w:t>AI Programmer</w:t>
            </w:r>
          </w:p>
        </w:tc>
        <w:tc>
          <w:tcPr>
            <w:tcW w:type="dxa" w:w="4968"/>
          </w:tcPr>
          <w:p>
            <w:r>
              <w:t>Utility, Planung, Wahrnehmung, Lernen, Agentenverhalten.</w:t>
            </w:r>
          </w:p>
        </w:tc>
      </w:tr>
      <w:tr>
        <w:tc>
          <w:tcPr>
            <w:tcW w:type="dxa" w:w="4968"/>
          </w:tcPr>
          <w:p>
            <w:r>
              <w:t>Tools/UI Programmer</w:t>
            </w:r>
          </w:p>
        </w:tc>
        <w:tc>
          <w:tcPr>
            <w:tcW w:type="dxa" w:w="4968"/>
          </w:tcPr>
          <w:p>
            <w:r>
              <w:t>Editor-/Debug-Tools, UI, Inspector, Simulation Controls.</w:t>
            </w:r>
          </w:p>
        </w:tc>
      </w:tr>
      <w:tr>
        <w:tc>
          <w:tcPr>
            <w:tcW w:type="dxa" w:w="4968"/>
          </w:tcPr>
          <w:p>
            <w:r>
              <w:t>World/Level Designer</w:t>
            </w:r>
          </w:p>
        </w:tc>
        <w:tc>
          <w:tcPr>
            <w:tcW w:type="dxa" w:w="4968"/>
          </w:tcPr>
          <w:p>
            <w:r>
              <w:t>Weltstruktur, Biome, Siedlungsraum, Orte, World Rules.</w:t>
            </w:r>
          </w:p>
        </w:tc>
      </w:tr>
      <w:tr>
        <w:tc>
          <w:tcPr>
            <w:tcW w:type="dxa" w:w="4968"/>
          </w:tcPr>
          <w:p>
            <w:r>
              <w:t>QA/Tester</w:t>
            </w:r>
          </w:p>
        </w:tc>
        <w:tc>
          <w:tcPr>
            <w:tcW w:type="dxa" w:w="4968"/>
          </w:tcPr>
          <w:p>
            <w:r>
              <w:t>Tests, Reproduktion, Regression, Performance-Checks.</w:t>
            </w:r>
          </w:p>
        </w:tc>
      </w:tr>
      <w:tr>
        <w:tc>
          <w:tcPr>
            <w:tcW w:type="dxa" w:w="4968"/>
          </w:tcPr>
          <w:p>
            <w:r>
              <w:t>Technical Artist/VFX</w:t>
            </w:r>
          </w:p>
        </w:tc>
        <w:tc>
          <w:tcPr>
            <w:tcW w:type="dxa" w:w="4968"/>
          </w:tcPr>
          <w:p>
            <w:r>
              <w:t>Visualisierung von Zuständen, VFX, Performance, Lesbarkeit.</w:t>
            </w:r>
          </w:p>
        </w:tc>
      </w:tr>
    </w:tbl>
    <w:p>
      <w:r>
        <w:t>Bei einer 6-Agenten-Gruppe werden Rollen zusammengelegt. Empfohlene Kernbesetzung: Lead/Producer, Systems Architect, AI/Simulation, Gameplay, World/Content, QA/Tools. Technical Art/UI kann als unterstützende Spezialrolle parallel/temporär hinzugezogen werden.</w:t>
      </w:r>
    </w:p>
    <w:p>
      <w:pPr>
        <w:pStyle w:val="Heading1"/>
      </w:pPr>
      <w:r>
        <w:t>53. Hermes-Agenten: Arbeitsprotokoll</w:t>
      </w:r>
    </w:p>
    <w:p>
      <w:pPr>
        <w:pStyle w:val="AETHERISAgentRule"/>
      </w:pPr>
      <w:r>
        <w:rPr>
          <w:b/>
        </w:rPr>
        <w:t xml:space="preserve">HERMES-REGEL — </w:t>
      </w:r>
      <w:r>
        <w:t>Jeder Agent liest zuerst diese Bible und relevante technische Dokumentation, bevor er Architekturentscheidungen trifft.</w:t>
      </w:r>
    </w:p>
    <w:p>
      <w:pPr>
        <w:pStyle w:val="AETHERISAgentRule"/>
      </w:pPr>
      <w:r>
        <w:rPr>
          <w:b/>
        </w:rPr>
        <w:t xml:space="preserve">HERMES-REGEL — </w:t>
      </w:r>
      <w:r>
        <w:t>Jeder Agent arbeitet innerhalb seines Verantwortungsbereichs, respektiert aber Abhängigkeiten anderer Systeme.</w:t>
      </w:r>
    </w:p>
    <w:p>
      <w:pPr>
        <w:pStyle w:val="AETHERISAgentRule"/>
      </w:pPr>
      <w:r>
        <w:rPr>
          <w:b/>
        </w:rPr>
        <w:t xml:space="preserve">HERMES-REGEL — </w:t>
      </w:r>
      <w:r>
        <w:t>Vor Codeänderungen: Problem reproduzieren oder Ursache nachvollziehbar bestimmen.</w:t>
      </w:r>
    </w:p>
    <w:p>
      <w:pPr>
        <w:pStyle w:val="AETHERISAgentRule"/>
      </w:pPr>
      <w:r>
        <w:rPr>
          <w:b/>
        </w:rPr>
        <w:t xml:space="preserve">HERMES-REGEL — </w:t>
      </w:r>
      <w:r>
        <w:t>Vor größeren Änderungen: bestehende Architektur durchsuchen und Wiederverwendung prüfen.</w:t>
      </w:r>
    </w:p>
    <w:p>
      <w:pPr>
        <w:pStyle w:val="AETHERISAgentRule"/>
      </w:pPr>
      <w:r>
        <w:rPr>
          <w:b/>
        </w:rPr>
        <w:t xml:space="preserve">HERMES-REGEL — </w:t>
      </w:r>
      <w:r>
        <w:t>Keine doppelten Systeme bauen, wenn ein bestehendes System die Aufgabe erfüllen kann.</w:t>
      </w:r>
    </w:p>
    <w:p>
      <w:pPr>
        <w:pStyle w:val="AETHERISAgentRule"/>
      </w:pPr>
      <w:r>
        <w:rPr>
          <w:b/>
        </w:rPr>
        <w:t xml:space="preserve">HERMES-REGEL — </w:t>
      </w:r>
      <w:r>
        <w:t>Nach Implementierung: Build/Tests/Regression ausführen.</w:t>
      </w:r>
    </w:p>
    <w:p>
      <w:pPr>
        <w:pStyle w:val="AETHERISAgentRule"/>
      </w:pPr>
      <w:r>
        <w:rPr>
          <w:b/>
        </w:rPr>
        <w:t xml:space="preserve">HERMES-REGEL — </w:t>
      </w:r>
      <w:r>
        <w:t>Änderungen dokumentieren: Was, Warum, betroffene Systeme, Tests, offene Risiken.</w:t>
      </w:r>
    </w:p>
    <w:p>
      <w:pPr>
        <w:pStyle w:val="AETHERISAgentRule"/>
      </w:pPr>
      <w:r>
        <w:rPr>
          <w:b/>
        </w:rPr>
        <w:t xml:space="preserve">HERMES-REGEL — </w:t>
      </w:r>
      <w:r>
        <w:t>Bei Unsicherheit: kleinste sichere Implementierung wählen und Entscheidung dokumentieren.</w:t>
      </w:r>
    </w:p>
    <w:p>
      <w:pPr>
        <w:pStyle w:val="AETHERISAgentRule"/>
      </w:pPr>
      <w:r>
        <w:rPr>
          <w:b/>
        </w:rPr>
        <w:t xml:space="preserve">HERMES-REGEL — </w:t>
      </w:r>
      <w:r>
        <w:t>Keine stillen Änderungen an kanonischen Regeln.</w:t>
      </w:r>
    </w:p>
    <w:p>
      <w:pPr>
        <w:pStyle w:val="AETHERISAgentRule"/>
      </w:pPr>
      <w:r>
        <w:rPr>
          <w:b/>
        </w:rPr>
        <w:t xml:space="preserve">HERMES-REGEL — </w:t>
      </w:r>
      <w:r>
        <w:t>Keine Demo-Hacks, die als finale Architektur getarnt werden.</w:t>
      </w:r>
    </w:p>
    <w:p>
      <w:pPr>
        <w:pStyle w:val="Heading2"/>
      </w:pPr>
      <w:r>
        <w:t>53.1 Standard-Agenten-Loop</w:t>
      </w:r>
    </w:p>
    <w:p>
      <w:pPr>
        <w:pStyle w:val="ListNumber"/>
      </w:pPr>
      <w:r>
        <w:t>1. Kontext lesen.</w:t>
      </w:r>
    </w:p>
    <w:p>
      <w:pPr>
        <w:pStyle w:val="ListNumber"/>
      </w:pPr>
      <w:r>
        <w:t>2. Aufgabe und Akzeptanzkriterien formulieren.</w:t>
      </w:r>
    </w:p>
    <w:p>
      <w:pPr>
        <w:pStyle w:val="ListNumber"/>
      </w:pPr>
      <w:r>
        <w:t>3. Abhängigkeiten identifizieren.</w:t>
      </w:r>
    </w:p>
    <w:p>
      <w:pPr>
        <w:pStyle w:val="ListNumber"/>
      </w:pPr>
      <w:r>
        <w:t>4. Bestehenden Code prüfen.</w:t>
      </w:r>
    </w:p>
    <w:p>
      <w:pPr>
        <w:pStyle w:val="ListNumber"/>
      </w:pPr>
      <w:r>
        <w:t>5. Kleinsten sinnvollen Implementierungsschritt wählen.</w:t>
      </w:r>
    </w:p>
    <w:p>
      <w:pPr>
        <w:pStyle w:val="ListNumber"/>
      </w:pPr>
      <w:r>
        <w:t>6. Implementieren.</w:t>
      </w:r>
    </w:p>
    <w:p>
      <w:pPr>
        <w:pStyle w:val="ListNumber"/>
      </w:pPr>
      <w:r>
        <w:t>7. Testen.</w:t>
      </w:r>
    </w:p>
    <w:p>
      <w:pPr>
        <w:pStyle w:val="ListNumber"/>
      </w:pPr>
      <w:r>
        <w:t>8. Profiling/Regression bei relevanten Änderungen.</w:t>
      </w:r>
    </w:p>
    <w:p>
      <w:pPr>
        <w:pStyle w:val="ListNumber"/>
      </w:pPr>
      <w:r>
        <w:t>9. Dokumentieren.</w:t>
      </w:r>
    </w:p>
    <w:p>
      <w:pPr>
        <w:pStyle w:val="ListNumber"/>
      </w:pPr>
      <w:r>
        <w:t>10. Nächste Aufgabe aus Prioritätsliste wählen.</w:t>
      </w:r>
    </w:p>
    <w:p>
      <w:pPr>
        <w:pStyle w:val="Heading1"/>
      </w:pPr>
      <w:r>
        <w:t>54. Hermes-Agenten: Qualitätsregeln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Priorität</w:t>
            </w:r>
          </w:p>
        </w:tc>
        <w:tc>
          <w:tcPr>
            <w:tcW w:type="dxa" w:w="4968"/>
            <w:vAlign w:val="center"/>
          </w:tcPr>
          <w:p>
            <w:r>
              <w:rPr>
                <w:b/>
              </w:rPr>
              <w:t>Regel</w:t>
            </w:r>
          </w:p>
        </w:tc>
      </w:tr>
      <w:tr>
        <w:tc>
          <w:tcPr>
            <w:tcW w:type="dxa" w:w="4968"/>
          </w:tcPr>
          <w:p>
            <w:r>
              <w:t>P0</w:t>
            </w:r>
          </w:p>
        </w:tc>
        <w:tc>
          <w:tcPr>
            <w:tcW w:type="dxa" w:w="4968"/>
          </w:tcPr>
          <w:p>
            <w:r>
              <w:t>Kanonische Vision und Datenintegrität.</w:t>
            </w:r>
          </w:p>
        </w:tc>
      </w:tr>
      <w:tr>
        <w:tc>
          <w:tcPr>
            <w:tcW w:type="dxa" w:w="4968"/>
          </w:tcPr>
          <w:p>
            <w:r>
              <w:t>P1</w:t>
            </w:r>
          </w:p>
        </w:tc>
        <w:tc>
          <w:tcPr>
            <w:tcW w:type="dxa" w:w="4968"/>
          </w:tcPr>
          <w:p>
            <w:r>
              <w:t>Simulation läuft korrekt und deterministisch.</w:t>
            </w:r>
          </w:p>
        </w:tc>
      </w:tr>
      <w:tr>
        <w:tc>
          <w:tcPr>
            <w:tcW w:type="dxa" w:w="4968"/>
          </w:tcPr>
          <w:p>
            <w:r>
              <w:t>P2</w:t>
            </w:r>
          </w:p>
        </w:tc>
        <w:tc>
          <w:tcPr>
            <w:tcW w:type="dxa" w:w="4968"/>
          </w:tcPr>
          <w:p>
            <w:r>
              <w:t>Core Gameplay/Systemverhalten.</w:t>
            </w:r>
          </w:p>
        </w:tc>
      </w:tr>
      <w:tr>
        <w:tc>
          <w:tcPr>
            <w:tcW w:type="dxa" w:w="4968"/>
          </w:tcPr>
          <w:p>
            <w:r>
              <w:t>P3</w:t>
            </w:r>
          </w:p>
        </w:tc>
        <w:tc>
          <w:tcPr>
            <w:tcW w:type="dxa" w:w="4968"/>
          </w:tcPr>
          <w:p>
            <w:r>
              <w:t>Performance und Skalierung.</w:t>
            </w:r>
          </w:p>
        </w:tc>
      </w:tr>
      <w:tr>
        <w:tc>
          <w:tcPr>
            <w:tcW w:type="dxa" w:w="4968"/>
          </w:tcPr>
          <w:p>
            <w:r>
              <w:t>P4</w:t>
            </w:r>
          </w:p>
        </w:tc>
        <w:tc>
          <w:tcPr>
            <w:tcW w:type="dxa" w:w="4968"/>
          </w:tcPr>
          <w:p>
            <w:r>
              <w:t>Debuggability und Tools.</w:t>
            </w:r>
          </w:p>
        </w:tc>
      </w:tr>
      <w:tr>
        <w:tc>
          <w:tcPr>
            <w:tcW w:type="dxa" w:w="4968"/>
          </w:tcPr>
          <w:p>
            <w:r>
              <w:t>P5</w:t>
            </w:r>
          </w:p>
        </w:tc>
        <w:tc>
          <w:tcPr>
            <w:tcW w:type="dxa" w:w="4968"/>
          </w:tcPr>
          <w:p>
            <w:r>
              <w:t>Visual Polish.</w:t>
            </w:r>
          </w:p>
        </w:tc>
      </w:tr>
      <w:tr>
        <w:tc>
          <w:tcPr>
            <w:tcW w:type="dxa" w:w="4968"/>
          </w:tcPr>
          <w:p>
            <w:r>
              <w:t>P6</w:t>
            </w:r>
          </w:p>
        </w:tc>
        <w:tc>
          <w:tcPr>
            <w:tcW w:type="dxa" w:w="4968"/>
          </w:tcPr>
          <w:p>
            <w:r>
              <w:t>Nice-to-have Features.</w:t>
            </w:r>
          </w:p>
        </w:tc>
      </w:tr>
    </w:tbl>
    <w:p>
      <w:pPr>
        <w:pStyle w:val="AETHERISRule"/>
      </w:pPr>
      <w:r>
        <w:rPr>
          <w:b/>
        </w:rPr>
        <w:t xml:space="preserve">KANONISCHE REGEL — </w:t>
      </w:r>
      <w:r>
        <w:t>Ein hübscher Prototyp mit kaputtem Simulation Core ist kein Fortschritt.</w:t>
      </w:r>
    </w:p>
    <w:p>
      <w:pPr>
        <w:pStyle w:val="AETHERISRule"/>
      </w:pPr>
      <w:r>
        <w:rPr>
          <w:b/>
        </w:rPr>
        <w:t xml:space="preserve">KANONISCHE REGEL — </w:t>
      </w:r>
      <w:r>
        <w:t>Ein langsames System darf nicht durch bloßes Weglassen von Simulation als 'optimiert' gelten.</w:t>
      </w:r>
    </w:p>
    <w:p>
      <w:pPr>
        <w:pStyle w:val="AETHERISRule"/>
      </w:pPr>
      <w:r>
        <w:rPr>
          <w:b/>
        </w:rPr>
        <w:t xml:space="preserve">KANONISCHE REGEL — </w:t>
      </w:r>
      <w:r>
        <w:t>Neue Features müssen auf Core Systems aufbauen.</w:t>
      </w:r>
    </w:p>
    <w:p>
      <w:pPr>
        <w:pStyle w:val="Heading1"/>
      </w:pPr>
      <w:r>
        <w:t>55. Projektstruktur und Änderungsmanagement</w:t>
      </w:r>
    </w:p>
    <w:p>
      <w:r>
        <w:t>Empfohlene Projektstruktur:</w:t>
      </w:r>
    </w:p>
    <w:p>
      <w:pPr>
        <w:pStyle w:val="ListBullet"/>
      </w:pPr>
      <w:r>
        <w:t>/Docs — Bible, GDD, Architecture, Decisions, Changelogs</w:t>
      </w:r>
    </w:p>
    <w:p>
      <w:pPr>
        <w:pStyle w:val="ListBullet"/>
      </w:pPr>
      <w:r>
        <w:t>/Source/AetherisCore — Simulation Core</w:t>
      </w:r>
    </w:p>
    <w:p>
      <w:pPr>
        <w:pStyle w:val="ListBullet"/>
      </w:pPr>
      <w:r>
        <w:t>/Source/AetherisSimulation — World/Individual/Social/Economy</w:t>
      </w:r>
    </w:p>
    <w:p>
      <w:pPr>
        <w:pStyle w:val="ListBullet"/>
      </w:pPr>
      <w:r>
        <w:t>/Source/AetherisGameplay — Player/God/Character</w:t>
      </w:r>
    </w:p>
    <w:p>
      <w:pPr>
        <w:pStyle w:val="ListBullet"/>
      </w:pPr>
      <w:r>
        <w:t>/Source/AetherisTools — Debug/Editor/Automation</w:t>
      </w:r>
    </w:p>
    <w:p>
      <w:pPr>
        <w:pStyle w:val="ListBullet"/>
      </w:pPr>
      <w:r>
        <w:t>/Content/World</w:t>
      </w:r>
    </w:p>
    <w:p>
      <w:pPr>
        <w:pStyle w:val="ListBullet"/>
      </w:pPr>
      <w:r>
        <w:t>/Content/Characters</w:t>
      </w:r>
    </w:p>
    <w:p>
      <w:pPr>
        <w:pStyle w:val="ListBullet"/>
      </w:pPr>
      <w:r>
        <w:t>/Content/Buildings</w:t>
      </w:r>
    </w:p>
    <w:p>
      <w:pPr>
        <w:pStyle w:val="ListBullet"/>
      </w:pPr>
      <w:r>
        <w:t>/Content/FX</w:t>
      </w:r>
    </w:p>
    <w:p>
      <w:pPr>
        <w:pStyle w:val="ListBullet"/>
      </w:pPr>
      <w:r>
        <w:t>/Tests</w:t>
      </w:r>
    </w:p>
    <w:p>
      <w:pPr>
        <w:pStyle w:val="ListBullet"/>
      </w:pPr>
      <w:r>
        <w:t>/Benchmarks</w:t>
      </w:r>
    </w:p>
    <w:p>
      <w:pPr>
        <w:pStyle w:val="ListBullet"/>
      </w:pPr>
      <w:r>
        <w:t>/Agents — Agent instructions, role prompts, task state</w:t>
      </w:r>
    </w:p>
    <w:p>
      <w:r>
        <w:t>Technische Namen dürfen abweichen, solange die Trennung erhalten bleibt.</w:t>
      </w:r>
    </w:p>
    <w:p>
      <w:pPr>
        <w:pStyle w:val="Heading1"/>
      </w:pPr>
      <w:r>
        <w:t>56. Entwicklungsphasen und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Phase</w:t>
            </w:r>
          </w:p>
        </w:tc>
        <w:tc>
          <w:tcPr>
            <w:tcW w:type="dxa" w:w="3312"/>
            <w:vAlign w:val="center"/>
          </w:tcPr>
          <w:p>
            <w:r>
              <w:rPr>
                <w:b/>
              </w:rPr>
              <w:t>Name</w:t>
            </w:r>
          </w:p>
        </w:tc>
        <w:tc>
          <w:tcPr>
            <w:tcW w:type="dxa" w:w="3312"/>
            <w:vAlign w:val="center"/>
          </w:tcPr>
          <w:p>
            <w:r>
              <w:rPr>
                <w:b/>
              </w:rPr>
              <w:t>Primary Deliverable</w:t>
            </w:r>
          </w:p>
        </w:tc>
      </w:tr>
      <w:tr>
        <w:tc>
          <w:tcPr>
            <w:tcW w:type="dxa" w:w="3312"/>
          </w:tcPr>
          <w:p>
            <w:r>
              <w:t>0</w:t>
            </w:r>
          </w:p>
        </w:tc>
        <w:tc>
          <w:tcPr>
            <w:tcW w:type="dxa" w:w="3312"/>
          </w:tcPr>
          <w:p>
            <w:r>
              <w:t>Foundation</w:t>
            </w:r>
          </w:p>
        </w:tc>
        <w:tc>
          <w:tcPr>
            <w:tcW w:type="dxa" w:w="3312"/>
          </w:tcPr>
          <w:p>
            <w:r>
              <w:t>Repo, Build, Core IDs, logging, tests, seed.</w:t>
            </w:r>
          </w:p>
        </w:tc>
      </w:tr>
      <w:tr>
        <w:tc>
          <w:tcPr>
            <w:tcW w:type="dxa" w:w="3312"/>
          </w:tcPr>
          <w:p>
            <w:r>
              <w:t>1</w:t>
            </w:r>
          </w:p>
        </w:tc>
        <w:tc>
          <w:tcPr>
            <w:tcW w:type="dxa" w:w="3312"/>
          </w:tcPr>
          <w:p>
            <w:r>
              <w:t>Individual</w:t>
            </w:r>
          </w:p>
        </w:tc>
        <w:tc>
          <w:tcPr>
            <w:tcW w:type="dxa" w:w="3312"/>
          </w:tcPr>
          <w:p>
            <w:r>
              <w:t>Unit data, identity, needs, basic lifecycle.</w:t>
            </w:r>
          </w:p>
        </w:tc>
      </w:tr>
      <w:tr>
        <w:tc>
          <w:tcPr>
            <w:tcW w:type="dxa" w:w="3312"/>
          </w:tcPr>
          <w:p>
            <w:r>
              <w:t>2</w:t>
            </w:r>
          </w:p>
        </w:tc>
        <w:tc>
          <w:tcPr>
            <w:tcW w:type="dxa" w:w="3312"/>
          </w:tcPr>
          <w:p>
            <w:r>
              <w:t>Simulation Core</w:t>
            </w:r>
          </w:p>
        </w:tc>
        <w:tc>
          <w:tcPr>
            <w:tcW w:type="dxa" w:w="3312"/>
          </w:tcPr>
          <w:p>
            <w:r>
              <w:t>Scheduler, time, event bus, save state.</w:t>
            </w:r>
          </w:p>
        </w:tc>
      </w:tr>
      <w:tr>
        <w:tc>
          <w:tcPr>
            <w:tcW w:type="dxa" w:w="3312"/>
          </w:tcPr>
          <w:p>
            <w:r>
              <w:t>3</w:t>
            </w:r>
          </w:p>
        </w:tc>
        <w:tc>
          <w:tcPr>
            <w:tcW w:type="dxa" w:w="3312"/>
          </w:tcPr>
          <w:p>
            <w:r>
              <w:t>World</w:t>
            </w:r>
          </w:p>
        </w:tc>
        <w:tc>
          <w:tcPr>
            <w:tcW w:type="dxa" w:w="3312"/>
          </w:tcPr>
          <w:p>
            <w:r>
              <w:t>Terrain, water, biome, resources.</w:t>
            </w:r>
          </w:p>
        </w:tc>
      </w:tr>
      <w:tr>
        <w:tc>
          <w:tcPr>
            <w:tcW w:type="dxa" w:w="3312"/>
          </w:tcPr>
          <w:p>
            <w:r>
              <w:t>4</w:t>
            </w:r>
          </w:p>
        </w:tc>
        <w:tc>
          <w:tcPr>
            <w:tcW w:type="dxa" w:w="3312"/>
          </w:tcPr>
          <w:p>
            <w:r>
              <w:t>Ecology</w:t>
            </w:r>
          </w:p>
        </w:tc>
        <w:tc>
          <w:tcPr>
            <w:tcW w:type="dxa" w:w="3312"/>
          </w:tcPr>
          <w:p>
            <w:r>
              <w:t>Plants, animals, food chain.</w:t>
            </w:r>
          </w:p>
        </w:tc>
      </w:tr>
      <w:tr>
        <w:tc>
          <w:tcPr>
            <w:tcW w:type="dxa" w:w="3312"/>
          </w:tcPr>
          <w:p>
            <w:r>
              <w:t>5</w:t>
            </w:r>
          </w:p>
        </w:tc>
        <w:tc>
          <w:tcPr>
            <w:tcW w:type="dxa" w:w="3312"/>
          </w:tcPr>
          <w:p>
            <w:r>
              <w:t>Skills</w:t>
            </w:r>
          </w:p>
        </w:tc>
        <w:tc>
          <w:tcPr>
            <w:tcW w:type="dxa" w:w="3312"/>
          </w:tcPr>
          <w:p>
            <w:r>
              <w:t>XP, learning, teaching.</w:t>
            </w:r>
          </w:p>
        </w:tc>
      </w:tr>
      <w:tr>
        <w:tc>
          <w:tcPr>
            <w:tcW w:type="dxa" w:w="3312"/>
          </w:tcPr>
          <w:p>
            <w:r>
              <w:t>6</w:t>
            </w:r>
          </w:p>
        </w:tc>
        <w:tc>
          <w:tcPr>
            <w:tcW w:type="dxa" w:w="3312"/>
          </w:tcPr>
          <w:p>
            <w:r>
              <w:t>Social</w:t>
            </w:r>
          </w:p>
        </w:tc>
        <w:tc>
          <w:tcPr>
            <w:tcW w:type="dxa" w:w="3312"/>
          </w:tcPr>
          <w:p>
            <w:r>
              <w:t>Relationships, family, households, groups.</w:t>
            </w:r>
          </w:p>
        </w:tc>
      </w:tr>
      <w:tr>
        <w:tc>
          <w:tcPr>
            <w:tcW w:type="dxa" w:w="3312"/>
          </w:tcPr>
          <w:p>
            <w:r>
              <w:t>7</w:t>
            </w:r>
          </w:p>
        </w:tc>
        <w:tc>
          <w:tcPr>
            <w:tcW w:type="dxa" w:w="3312"/>
          </w:tcPr>
          <w:p>
            <w:r>
              <w:t>Settlement</w:t>
            </w:r>
          </w:p>
        </w:tc>
        <w:tc>
          <w:tcPr>
            <w:tcW w:type="dxa" w:w="3312"/>
          </w:tcPr>
          <w:p>
            <w:r>
              <w:t>Buildings, construction, ownership, local economy.</w:t>
            </w:r>
          </w:p>
        </w:tc>
      </w:tr>
      <w:tr>
        <w:tc>
          <w:tcPr>
            <w:tcW w:type="dxa" w:w="3312"/>
          </w:tcPr>
          <w:p>
            <w:r>
              <w:t>8</w:t>
            </w:r>
          </w:p>
        </w:tc>
        <w:tc>
          <w:tcPr>
            <w:tcW w:type="dxa" w:w="3312"/>
          </w:tcPr>
          <w:p>
            <w:r>
              <w:t>Society</w:t>
            </w:r>
          </w:p>
        </w:tc>
        <w:tc>
          <w:tcPr>
            <w:tcW w:type="dxa" w:w="3312"/>
          </w:tcPr>
          <w:p>
            <w:r>
              <w:t>Institutions, reputation, politics, culture.</w:t>
            </w:r>
          </w:p>
        </w:tc>
      </w:tr>
      <w:tr>
        <w:tc>
          <w:tcPr>
            <w:tcW w:type="dxa" w:w="3312"/>
          </w:tcPr>
          <w:p>
            <w:r>
              <w:t>9</w:t>
            </w:r>
          </w:p>
        </w:tc>
        <w:tc>
          <w:tcPr>
            <w:tcW w:type="dxa" w:w="3312"/>
          </w:tcPr>
          <w:p>
            <w:r>
              <w:t>Peoples</w:t>
            </w:r>
          </w:p>
        </w:tc>
        <w:tc>
          <w:tcPr>
            <w:tcW w:type="dxa" w:w="3312"/>
          </w:tcPr>
          <w:p>
            <w:r>
              <w:t>Humans/Goblins/Demons and differences.</w:t>
            </w:r>
          </w:p>
        </w:tc>
      </w:tr>
      <w:tr>
        <w:tc>
          <w:tcPr>
            <w:tcW w:type="dxa" w:w="3312"/>
          </w:tcPr>
          <w:p>
            <w:r>
              <w:t>10</w:t>
            </w:r>
          </w:p>
        </w:tc>
        <w:tc>
          <w:tcPr>
            <w:tcW w:type="dxa" w:w="3312"/>
          </w:tcPr>
          <w:p>
            <w:r>
              <w:t>Combat</w:t>
            </w:r>
          </w:p>
        </w:tc>
        <w:tc>
          <w:tcPr>
            <w:tcW w:type="dxa" w:w="3312"/>
          </w:tcPr>
          <w:p>
            <w:r>
              <w:t>Combat, injuries, war.</w:t>
            </w:r>
          </w:p>
        </w:tc>
      </w:tr>
      <w:tr>
        <w:tc>
          <w:tcPr>
            <w:tcW w:type="dxa" w:w="3312"/>
          </w:tcPr>
          <w:p>
            <w:r>
              <w:t>11</w:t>
            </w:r>
          </w:p>
        </w:tc>
        <w:tc>
          <w:tcPr>
            <w:tcW w:type="dxa" w:w="3312"/>
          </w:tcPr>
          <w:p>
            <w:r>
              <w:t>Magic</w:t>
            </w:r>
          </w:p>
        </w:tc>
        <w:tc>
          <w:tcPr>
            <w:tcW w:type="dxa" w:w="3312"/>
          </w:tcPr>
          <w:p>
            <w:r>
              <w:t>Magic system and integration.</w:t>
            </w:r>
          </w:p>
        </w:tc>
      </w:tr>
      <w:tr>
        <w:tc>
          <w:tcPr>
            <w:tcW w:type="dxa" w:w="3312"/>
          </w:tcPr>
          <w:p>
            <w:r>
              <w:t>12</w:t>
            </w:r>
          </w:p>
        </w:tc>
        <w:tc>
          <w:tcPr>
            <w:tcW w:type="dxa" w:w="3312"/>
          </w:tcPr>
          <w:p>
            <w:r>
              <w:t>Bosses</w:t>
            </w:r>
          </w:p>
        </w:tc>
        <w:tc>
          <w:tcPr>
            <w:tcW w:type="dxa" w:w="3312"/>
          </w:tcPr>
          <w:p>
            <w:r>
              <w:t>Boss/Brandmal.</w:t>
            </w:r>
          </w:p>
        </w:tc>
      </w:tr>
      <w:tr>
        <w:tc>
          <w:tcPr>
            <w:tcW w:type="dxa" w:w="3312"/>
          </w:tcPr>
          <w:p>
            <w:r>
              <w:t>13</w:t>
            </w:r>
          </w:p>
        </w:tc>
        <w:tc>
          <w:tcPr>
            <w:tcW w:type="dxa" w:w="3312"/>
          </w:tcPr>
          <w:p>
            <w:r>
              <w:t>God Player</w:t>
            </w:r>
          </w:p>
        </w:tc>
        <w:tc>
          <w:tcPr>
            <w:tcW w:type="dxa" w:w="3312"/>
          </w:tcPr>
          <w:p>
            <w:r>
              <w:t>God tools, intervention, possession.</w:t>
            </w:r>
          </w:p>
        </w:tc>
      </w:tr>
      <w:tr>
        <w:tc>
          <w:tcPr>
            <w:tcW w:type="dxa" w:w="3312"/>
          </w:tcPr>
          <w:p>
            <w:r>
              <w:t>14</w:t>
            </w:r>
          </w:p>
        </w:tc>
        <w:tc>
          <w:tcPr>
            <w:tcW w:type="dxa" w:w="3312"/>
          </w:tcPr>
          <w:p>
            <w:r>
              <w:t>Vertical Slice</w:t>
            </w:r>
          </w:p>
        </w:tc>
        <w:tc>
          <w:tcPr>
            <w:tcW w:type="dxa" w:w="3312"/>
          </w:tcPr>
          <w:p>
            <w:r>
              <w:t>End-to-end emergent world.</w:t>
            </w:r>
          </w:p>
        </w:tc>
      </w:tr>
      <w:tr>
        <w:tc>
          <w:tcPr>
            <w:tcW w:type="dxa" w:w="3312"/>
          </w:tcPr>
          <w:p>
            <w:r>
              <w:t>15</w:t>
            </w:r>
          </w:p>
        </w:tc>
        <w:tc>
          <w:tcPr>
            <w:tcW w:type="dxa" w:w="3312"/>
          </w:tcPr>
          <w:p>
            <w:r>
              <w:t>Alpha</w:t>
            </w:r>
          </w:p>
        </w:tc>
        <w:tc>
          <w:tcPr>
            <w:tcW w:type="dxa" w:w="3312"/>
          </w:tcPr>
          <w:p>
            <w:r>
              <w:t>Performance, stability, content breadth.</w:t>
            </w:r>
          </w:p>
        </w:tc>
      </w:tr>
      <w:tr>
        <w:tc>
          <w:tcPr>
            <w:tcW w:type="dxa" w:w="3312"/>
          </w:tcPr>
          <w:p>
            <w:r>
              <w:t>16</w:t>
            </w:r>
          </w:p>
        </w:tc>
        <w:tc>
          <w:tcPr>
            <w:tcW w:type="dxa" w:w="3312"/>
          </w:tcPr>
          <w:p>
            <w:r>
              <w:t>Beta</w:t>
            </w:r>
          </w:p>
        </w:tc>
        <w:tc>
          <w:tcPr>
            <w:tcW w:type="dxa" w:w="3312"/>
          </w:tcPr>
          <w:p>
            <w:r>
              <w:t>Balance, UX, persistence, polish.</w:t>
            </w:r>
          </w:p>
        </w:tc>
      </w:tr>
    </w:tbl>
    <w:p>
      <w:pPr>
        <w:pStyle w:val="Heading1"/>
      </w:pPr>
      <w:r>
        <w:t>57. Definition of Done</w:t>
      </w:r>
    </w:p>
    <w:p>
      <w:r>
        <w:t>Eine Funktion ist nicht fertig, nur weil Code kompiliert.</w:t>
      </w:r>
    </w:p>
    <w:p>
      <w:pPr>
        <w:pStyle w:val="ListBullet"/>
      </w:pPr>
      <w:r>
        <w:t>Designziel im GDD erfüllt.</w:t>
      </w:r>
    </w:p>
    <w:p>
      <w:pPr>
        <w:pStyle w:val="ListBullet"/>
      </w:pPr>
      <w:r>
        <w:t>Unit-/World-State korrekt.</w:t>
      </w:r>
    </w:p>
    <w:p>
      <w:pPr>
        <w:pStyle w:val="ListBullet"/>
      </w:pPr>
      <w:r>
        <w:t>Relevant interactions funktionieren.</w:t>
      </w:r>
    </w:p>
    <w:p>
      <w:pPr>
        <w:pStyle w:val="ListBullet"/>
      </w:pPr>
      <w:r>
        <w:t>Save/Load berücksichtigt.</w:t>
      </w:r>
    </w:p>
    <w:p>
      <w:pPr>
        <w:pStyle w:val="ListBullet"/>
      </w:pPr>
      <w:r>
        <w:t>Tests vorhanden.</w:t>
      </w:r>
    </w:p>
    <w:p>
      <w:pPr>
        <w:pStyle w:val="ListBullet"/>
      </w:pPr>
      <w:r>
        <w:t>Regressionen geprüft.</w:t>
      </w:r>
    </w:p>
    <w:p>
      <w:pPr>
        <w:pStyle w:val="ListBullet"/>
      </w:pPr>
      <w:r>
        <w:t>Performance gemessen, wenn relevant.</w:t>
      </w:r>
    </w:p>
    <w:p>
      <w:pPr>
        <w:pStyle w:val="ListBullet"/>
      </w:pPr>
      <w:r>
        <w:t>Debugging/Inspection möglich.</w:t>
      </w:r>
    </w:p>
    <w:p>
      <w:pPr>
        <w:pStyle w:val="ListBullet"/>
      </w:pPr>
      <w:r>
        <w:t>Keine unkontrollierten Abhängigkeiten.</w:t>
      </w:r>
    </w:p>
    <w:p>
      <w:pPr>
        <w:pStyle w:val="ListBullet"/>
      </w:pPr>
      <w:r>
        <w:t>Dokumentation aktualisiert.</w:t>
      </w:r>
    </w:p>
    <w:p>
      <w:pPr>
        <w:pStyle w:val="ListBullet"/>
      </w:pPr>
      <w:r>
        <w:t>Agent kann erklären, warum die Implementierung dem Design entspricht.</w:t>
      </w:r>
    </w:p>
    <w:p>
      <w:pPr>
        <w:pStyle w:val="Heading1"/>
      </w:pPr>
      <w:r>
        <w:t>58. Vertical Slice</w:t>
      </w:r>
    </w:p>
    <w:p>
      <w:r>
        <w:t>Der Vertical Slice muss zeigen, dass AETHERIS nicht nur Features besitzt, sondern emergentes Leben erzeugt.</w:t>
      </w:r>
    </w:p>
    <w:p>
      <w:pPr>
        <w:pStyle w:val="ListBullet"/>
      </w:pPr>
      <w:r>
        <w:t>Generierte Welt.</w:t>
      </w:r>
    </w:p>
    <w:p>
      <w:pPr>
        <w:pStyle w:val="ListBullet"/>
      </w:pPr>
      <w:r>
        <w:t>Mindestens mehrere tausend Simulationsentitäten im Zieltest.</w:t>
      </w:r>
    </w:p>
    <w:p>
      <w:pPr>
        <w:pStyle w:val="ListBullet"/>
      </w:pPr>
      <w:r>
        <w:t>Units benötigen Nahrung/Wasser/Schlaf.</w:t>
      </w:r>
    </w:p>
    <w:p>
      <w:pPr>
        <w:pStyle w:val="ListBullet"/>
      </w:pPr>
      <w:r>
        <w:t>Units lernen und arbeiten.</w:t>
      </w:r>
    </w:p>
    <w:p>
      <w:pPr>
        <w:pStyle w:val="ListBullet"/>
      </w:pPr>
      <w:r>
        <w:t>Units bilden Beziehungen und Familien.</w:t>
      </w:r>
    </w:p>
    <w:p>
      <w:pPr>
        <w:pStyle w:val="ListBullet"/>
      </w:pPr>
      <w:r>
        <w:t>Units bauen Häuser.</w:t>
      </w:r>
    </w:p>
    <w:p>
      <w:pPr>
        <w:pStyle w:val="ListBullet"/>
      </w:pPr>
      <w:r>
        <w:t>Siedlung wächst ohne Spielerbefehl.</w:t>
      </w:r>
    </w:p>
    <w:p>
      <w:pPr>
        <w:pStyle w:val="ListBullet"/>
      </w:pPr>
      <w:r>
        <w:t>Ressourcen werden produziert und gehandelt.</w:t>
      </w:r>
    </w:p>
    <w:p>
      <w:pPr>
        <w:pStyle w:val="ListBullet"/>
      </w:pPr>
      <w:r>
        <w:t>Konflikte entstehen.</w:t>
      </w:r>
    </w:p>
    <w:p>
      <w:pPr>
        <w:pStyle w:val="ListBullet"/>
      </w:pPr>
      <w:r>
        <w:t>Institutionen können entstehen.</w:t>
      </w:r>
    </w:p>
    <w:p>
      <w:pPr>
        <w:pStyle w:val="ListBullet"/>
      </w:pPr>
      <w:r>
        <w:t>Ein wichtiges Ereignis verändert eine Gruppe/Siedlung.</w:t>
      </w:r>
    </w:p>
    <w:p>
      <w:pPr>
        <w:pStyle w:val="ListBullet"/>
      </w:pPr>
      <w:r>
        <w:t>Verstorbene Units bleiben historisch nachvollziehbar.</w:t>
      </w:r>
    </w:p>
    <w:p>
      <w:pPr>
        <w:pStyle w:val="ListBullet"/>
      </w:pPr>
      <w:r>
        <w:t>Spieler kann beobachten und eingreifen.</w:t>
      </w:r>
    </w:p>
    <w:p>
      <w:pPr>
        <w:pStyle w:val="ListBullet"/>
      </w:pPr>
      <w:r>
        <w:t>Simulation funktioniert weiter, wenn Spieler nichts tut.</w:t>
      </w:r>
    </w:p>
    <w:p>
      <w:pPr>
        <w:pStyle w:val="Heading1"/>
      </w:pPr>
      <w:r>
        <w:t>59. Alpha/Beta</w:t>
      </w:r>
    </w:p>
    <w:p>
      <w:pPr>
        <w:pStyle w:val="Heading2"/>
      </w:pPr>
      <w:r>
        <w:t>Alpha</w:t>
      </w:r>
    </w:p>
    <w:p>
      <w:pPr>
        <w:pStyle w:val="ListBullet"/>
      </w:pPr>
      <w:r>
        <w:t>Core Simulation stabil.</w:t>
      </w:r>
    </w:p>
    <w:p>
      <w:pPr>
        <w:pStyle w:val="ListBullet"/>
      </w:pPr>
      <w:r>
        <w:t>Performance-Budgets bekannt.</w:t>
      </w:r>
    </w:p>
    <w:p>
      <w:pPr>
        <w:pStyle w:val="ListBullet"/>
      </w:pPr>
      <w:r>
        <w:t>Emergenz reproduzierbar testbar.</w:t>
      </w:r>
    </w:p>
    <w:p>
      <w:pPr>
        <w:pStyle w:val="ListBullet"/>
      </w:pPr>
      <w:r>
        <w:t>Save/Load stabil.</w:t>
      </w:r>
    </w:p>
    <w:p>
      <w:pPr>
        <w:pStyle w:val="ListBullet"/>
      </w:pPr>
      <w:r>
        <w:t>Major systems integrated.</w:t>
      </w:r>
    </w:p>
    <w:p>
      <w:pPr>
        <w:pStyle w:val="Heading2"/>
      </w:pPr>
      <w:r>
        <w:t>Beta</w:t>
      </w:r>
    </w:p>
    <w:p>
      <w:pPr>
        <w:pStyle w:val="ListBullet"/>
      </w:pPr>
      <w:r>
        <w:t>Content breadth erweitert.</w:t>
      </w:r>
    </w:p>
    <w:p>
      <w:pPr>
        <w:pStyle w:val="ListBullet"/>
      </w:pPr>
      <w:r>
        <w:t>UI/UX stabil.</w:t>
      </w:r>
    </w:p>
    <w:p>
      <w:pPr>
        <w:pStyle w:val="ListBullet"/>
      </w:pPr>
      <w:r>
        <w:t>Balancing.</w:t>
      </w:r>
    </w:p>
    <w:p>
      <w:pPr>
        <w:pStyle w:val="ListBullet"/>
      </w:pPr>
      <w:r>
        <w:t>Long-run simulation tests.</w:t>
      </w:r>
    </w:p>
    <w:p>
      <w:pPr>
        <w:pStyle w:val="ListBullet"/>
      </w:pPr>
      <w:r>
        <w:t>Regression suite.</w:t>
      </w:r>
    </w:p>
    <w:p>
      <w:pPr>
        <w:pStyle w:val="ListBullet"/>
      </w:pPr>
      <w:r>
        <w:t>Recovery from corrupted/edge states.</w:t>
      </w:r>
    </w:p>
    <w:p>
      <w:pPr>
        <w:pStyle w:val="Heading1"/>
      </w:pPr>
      <w:r>
        <w:t>60. Langfristige Erweiterbarkeit</w:t>
      </w:r>
    </w:p>
    <w:p>
      <w:r>
        <w:t>AETHERIS soll neue Spezies, Biome, Skills, Gebäude, Magiesysteme, Religionen, Institutionen und Weltregeln hinzufügen können, ohne den Simulation Core neu zu schreiben.</w:t>
      </w:r>
    </w:p>
    <w:p>
      <w:pPr>
        <w:pStyle w:val="ListBullet"/>
      </w:pPr>
      <w:r>
        <w:t>Datengetriebene Definitionen bevorzugen.</w:t>
      </w:r>
    </w:p>
    <w:p>
      <w:pPr>
        <w:pStyle w:val="ListBullet"/>
      </w:pPr>
      <w:r>
        <w:t>Stabile Interfaces.</w:t>
      </w:r>
    </w:p>
    <w:p>
      <w:pPr>
        <w:pStyle w:val="ListBullet"/>
      </w:pPr>
      <w:r>
        <w:t>Versionierte Saves.</w:t>
      </w:r>
    </w:p>
    <w:p>
      <w:pPr>
        <w:pStyle w:val="ListBullet"/>
      </w:pPr>
      <w:r>
        <w:t>Modulare Systeme.</w:t>
      </w:r>
    </w:p>
    <w:p>
      <w:pPr>
        <w:pStyle w:val="ListBullet"/>
      </w:pPr>
      <w:r>
        <w:t>Keine harte Kopplung an eine einzelne Spezies oder Siedlungsform.</w:t>
      </w:r>
    </w:p>
    <w:p>
      <w:pPr>
        <w:pStyle w:val="Heading1"/>
      </w:pPr>
      <w:r>
        <w:t>61. Kanonische Entscheidungen aus der Q&amp;A-Phase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Bereich</w:t>
            </w:r>
          </w:p>
        </w:tc>
        <w:tc>
          <w:tcPr>
            <w:tcW w:type="dxa" w:w="4968"/>
            <w:vAlign w:val="center"/>
          </w:tcPr>
          <w:p>
            <w:r>
              <w:rPr>
                <w:b/>
              </w:rPr>
              <w:t>Kanonische Entscheidung</w:t>
            </w:r>
          </w:p>
        </w:tc>
      </w:tr>
      <w:tr>
        <w:tc>
          <w:tcPr>
            <w:tcW w:type="dxa" w:w="4968"/>
          </w:tcPr>
          <w:p>
            <w:r>
              <w:t>Gott/Spieler</w:t>
            </w:r>
          </w:p>
        </w:tc>
        <w:tc>
          <w:tcPr>
            <w:tcW w:type="dxa" w:w="4968"/>
          </w:tcPr>
          <w:p>
            <w:r>
              <w:t>Übergeordnete metaphysische Instanz; sehr mächtig; Welt reagiert.</w:t>
            </w:r>
          </w:p>
        </w:tc>
      </w:tr>
      <w:tr>
        <w:tc>
          <w:tcPr>
            <w:tcW w:type="dxa" w:w="4968"/>
          </w:tcPr>
          <w:p>
            <w:r>
              <w:t>Götter</w:t>
            </w:r>
          </w:p>
        </w:tc>
        <w:tc>
          <w:tcPr>
            <w:tcW w:type="dxa" w:w="4968"/>
          </w:tcPr>
          <w:p>
            <w:r>
              <w:t>Randsystem; andere Götter möglich; autonome Götter möglich.</w:t>
            </w:r>
          </w:p>
        </w:tc>
      </w:tr>
      <w:tr>
        <w:tc>
          <w:tcPr>
            <w:tcW w:type="dxa" w:w="4968"/>
          </w:tcPr>
          <w:p>
            <w:r>
              <w:t>Religion</w:t>
            </w:r>
          </w:p>
        </w:tc>
        <w:tc>
          <w:tcPr>
            <w:tcW w:type="dxa" w:w="4968"/>
          </w:tcPr>
          <w:p>
            <w:r>
              <w:t>Freiwillig; nicht jede Unit glaubt; keine Zwangsreligion.</w:t>
            </w:r>
          </w:p>
        </w:tc>
      </w:tr>
      <w:tr>
        <w:tc>
          <w:tcPr>
            <w:tcW w:type="dxa" w:w="4968"/>
          </w:tcPr>
          <w:p>
            <w:r>
              <w:t>Glaubensenergie</w:t>
            </w:r>
          </w:p>
        </w:tc>
        <w:tc>
          <w:tcPr>
            <w:tcW w:type="dxa" w:w="4968"/>
          </w:tcPr>
          <w:p>
            <w:r>
              <w:t>Individuelle Quelle, global für jeweiligen Gott aggregiert.</w:t>
            </w:r>
          </w:p>
        </w:tc>
      </w:tr>
      <w:tr>
        <w:tc>
          <w:tcPr>
            <w:tcW w:type="dxa" w:w="4968"/>
          </w:tcPr>
          <w:p>
            <w:r>
              <w:t>Units</w:t>
            </w:r>
          </w:p>
        </w:tc>
        <w:tc>
          <w:tcPr>
            <w:tcW w:type="dxa" w:w="4968"/>
          </w:tcPr>
          <w:p>
            <w:r>
              <w:t>Jede Unit eigene Persönlichkeit, Entscheidungen und Lebensgeschichte.</w:t>
            </w:r>
          </w:p>
        </w:tc>
      </w:tr>
      <w:tr>
        <w:tc>
          <w:tcPr>
            <w:tcW w:type="dxa" w:w="4968"/>
          </w:tcPr>
          <w:p>
            <w:r>
              <w:t>Entscheidungen</w:t>
            </w:r>
          </w:p>
        </w:tc>
        <w:tc>
          <w:tcPr>
            <w:tcW w:type="dxa" w:w="4968"/>
          </w:tcPr>
          <w:p>
            <w:r>
              <w:t>Frei innerhalb biologischer und informationsbasierter Grenzen.</w:t>
            </w:r>
          </w:p>
        </w:tc>
      </w:tr>
      <w:tr>
        <w:tc>
          <w:tcPr>
            <w:tcW w:type="dxa" w:w="4968"/>
          </w:tcPr>
          <w:p>
            <w:r>
              <w:t>Wissen</w:t>
            </w:r>
          </w:p>
        </w:tc>
        <w:tc>
          <w:tcPr>
            <w:tcW w:type="dxa" w:w="4968"/>
          </w:tcPr>
          <w:p>
            <w:r>
              <w:t>Lokal/persönlich; Quelle und Vertrauen wichtig.</w:t>
            </w:r>
          </w:p>
        </w:tc>
      </w:tr>
      <w:tr>
        <w:tc>
          <w:tcPr>
            <w:tcW w:type="dxa" w:w="4968"/>
          </w:tcPr>
          <w:p>
            <w:r>
              <w:t>Wahrheit</w:t>
            </w:r>
          </w:p>
        </w:tc>
        <w:tc>
          <w:tcPr>
            <w:tcW w:type="dxa" w:w="4968"/>
          </w:tcPr>
          <w:p>
            <w:r>
              <w:t>Falsches Wissen ist möglich.</w:t>
            </w:r>
          </w:p>
        </w:tc>
      </w:tr>
      <w:tr>
        <w:tc>
          <w:tcPr>
            <w:tcW w:type="dxa" w:w="4968"/>
          </w:tcPr>
          <w:p>
            <w:r>
              <w:t>Gedächtnis</w:t>
            </w:r>
          </w:p>
        </w:tc>
        <w:tc>
          <w:tcPr>
            <w:tcW w:type="dxa" w:w="4968"/>
          </w:tcPr>
          <w:p>
            <w:r>
              <w:t>Erlebte persönliche Erinnerungen bleiben korrekt; Informationsquellen können falsch sein.</w:t>
            </w:r>
          </w:p>
        </w:tc>
      </w:tr>
      <w:tr>
        <w:tc>
          <w:tcPr>
            <w:tcW w:type="dxa" w:w="4968"/>
          </w:tcPr>
          <w:p>
            <w:r>
              <w:t>Persönlichkeit</w:t>
            </w:r>
          </w:p>
        </w:tc>
        <w:tc>
          <w:tcPr>
            <w:tcW w:type="dxa" w:w="4968"/>
          </w:tcPr>
          <w:p>
            <w:r>
              <w:t>Entwicklung besonders in Kindheit/Jugend; später stabiler, aber veränderbar.</w:t>
            </w:r>
          </w:p>
        </w:tc>
      </w:tr>
      <w:tr>
        <w:tc>
          <w:tcPr>
            <w:tcW w:type="dxa" w:w="4968"/>
          </w:tcPr>
          <w:p>
            <w:r>
              <w:t>Trauma</w:t>
            </w:r>
          </w:p>
        </w:tc>
        <w:tc>
          <w:tcPr>
            <w:tcW w:type="dxa" w:w="4968"/>
          </w:tcPr>
          <w:p>
            <w:r>
              <w:t>Nicht automatisch; gleiche Ereignisse wirken unterschiedlich.</w:t>
            </w:r>
          </w:p>
        </w:tc>
      </w:tr>
      <w:tr>
        <w:tc>
          <w:tcPr>
            <w:tcW w:type="dxa" w:w="4968"/>
          </w:tcPr>
          <w:p>
            <w:r>
              <w:t>Skills</w:t>
            </w:r>
          </w:p>
        </w:tc>
        <w:tc>
          <w:tcPr>
            <w:tcW w:type="dxa" w:w="4968"/>
          </w:tcPr>
          <w:p>
            <w:r>
              <w:t>Grundsätzlich fast alles lernbar; Talent/Genetik/Persönlichkeit beeinflussen.</w:t>
            </w:r>
          </w:p>
        </w:tc>
      </w:tr>
      <w:tr>
        <w:tc>
          <w:tcPr>
            <w:tcW w:type="dxa" w:w="4968"/>
          </w:tcPr>
          <w:p>
            <w:r>
              <w:t>Meisterschaft</w:t>
            </w:r>
          </w:p>
        </w:tc>
        <w:tc>
          <w:tcPr>
            <w:tcW w:type="dxa" w:w="4968"/>
          </w:tcPr>
          <w:p>
            <w:r>
              <w:t>Individuelles Potential; außergewöhnliche Überschreitung möglich.</w:t>
            </w:r>
          </w:p>
        </w:tc>
      </w:tr>
      <w:tr>
        <w:tc>
          <w:tcPr>
            <w:tcW w:type="dxa" w:w="4968"/>
          </w:tcPr>
          <w:p>
            <w:r>
              <w:t>XP</w:t>
            </w:r>
          </w:p>
        </w:tc>
        <w:tc>
          <w:tcPr>
            <w:tcW w:type="dxa" w:w="4968"/>
          </w:tcPr>
          <w:p>
            <w:r>
              <w:t>Nahezu jede sinnvolle Tätigkeit gibt XP; Scheitern gibt weniger als Erfolg.</w:t>
            </w:r>
          </w:p>
        </w:tc>
      </w:tr>
      <w:tr>
        <w:tc>
          <w:tcPr>
            <w:tcW w:type="dxa" w:w="4968"/>
          </w:tcPr>
          <w:p>
            <w:r>
              <w:t>Skill-Netz</w:t>
            </w:r>
          </w:p>
        </w:tc>
        <w:tc>
          <w:tcPr>
            <w:tcW w:type="dxa" w:w="4968"/>
          </w:tcPr>
          <w:p>
            <w:r>
              <w:t>Verwandte Skills beeinflussen sich.</w:t>
            </w:r>
          </w:p>
        </w:tc>
      </w:tr>
      <w:tr>
        <w:tc>
          <w:tcPr>
            <w:tcW w:type="dxa" w:w="4968"/>
          </w:tcPr>
          <w:p>
            <w:r>
              <w:t>Fähigkeitsverlust</w:t>
            </w:r>
          </w:p>
        </w:tc>
        <w:tc>
          <w:tcPr>
            <w:tcW w:type="dxa" w:w="4968"/>
          </w:tcPr>
          <w:p>
            <w:r>
              <w:t>Kein automatischer Verfall durch Nichtbenutzung.</w:t>
            </w:r>
          </w:p>
        </w:tc>
      </w:tr>
      <w:tr>
        <w:tc>
          <w:tcPr>
            <w:tcW w:type="dxa" w:w="4968"/>
          </w:tcPr>
          <w:p>
            <w:r>
              <w:t>Entdeckung</w:t>
            </w:r>
          </w:p>
        </w:tc>
        <w:tc>
          <w:tcPr>
            <w:tcW w:type="dxa" w:w="4968"/>
          </w:tcPr>
          <w:p>
            <w:r>
              <w:t>Versuch/Irrtum kann neue Dinge erzeugen; abstrahiert.</w:t>
            </w:r>
          </w:p>
        </w:tc>
      </w:tr>
      <w:tr>
        <w:tc>
          <w:tcPr>
            <w:tcW w:type="dxa" w:w="4968"/>
          </w:tcPr>
          <w:p>
            <w:r>
              <w:t>Ruhm</w:t>
            </w:r>
          </w:p>
        </w:tc>
        <w:tc>
          <w:tcPr>
            <w:tcW w:type="dxa" w:w="4968"/>
          </w:tcPr>
          <w:p>
            <w:r>
              <w:t>Objektiv gespeicherte Tat vs. sozial bekannter Ruf getrennt.</w:t>
            </w:r>
          </w:p>
        </w:tc>
      </w:tr>
      <w:tr>
        <w:tc>
          <w:tcPr>
            <w:tcW w:type="dxa" w:w="4968"/>
          </w:tcPr>
          <w:p>
            <w:r>
              <w:t>Reputation</w:t>
            </w:r>
          </w:p>
        </w:tc>
        <w:tc>
          <w:tcPr>
            <w:tcW w:type="dxa" w:w="4968"/>
          </w:tcPr>
          <w:p>
            <w:r>
              <w:t>Gruppenabhängig, falsch möglich, korrigierbar.</w:t>
            </w:r>
          </w:p>
        </w:tc>
      </w:tr>
      <w:tr>
        <w:tc>
          <w:tcPr>
            <w:tcW w:type="dxa" w:w="4968"/>
          </w:tcPr>
          <w:p>
            <w:r>
              <w:t>Geheimnisse</w:t>
            </w:r>
          </w:p>
        </w:tc>
        <w:tc>
          <w:tcPr>
            <w:tcW w:type="dxa" w:w="4968"/>
          </w:tcPr>
          <w:p>
            <w:r>
              <w:t>Aktiv geschützt; Leak-Ursprung muss ermittelt werden.</w:t>
            </w:r>
          </w:p>
        </w:tc>
      </w:tr>
      <w:tr>
        <w:tc>
          <w:tcPr>
            <w:tcW w:type="dxa" w:w="4968"/>
          </w:tcPr>
          <w:p>
            <w:r>
              <w:t>Familie</w:t>
            </w:r>
          </w:p>
        </w:tc>
        <w:tc>
          <w:tcPr>
            <w:tcW w:type="dxa" w:w="4968"/>
          </w:tcPr>
          <w:p>
            <w:r>
              <w:t>Biologisch + sozial.</w:t>
            </w:r>
          </w:p>
        </w:tc>
      </w:tr>
      <w:tr>
        <w:tc>
          <w:tcPr>
            <w:tcW w:type="dxa" w:w="4968"/>
          </w:tcPr>
          <w:p>
            <w:r>
              <w:t>Haushalt</w:t>
            </w:r>
          </w:p>
        </w:tc>
        <w:tc>
          <w:tcPr>
            <w:tcW w:type="dxa" w:w="4968"/>
          </w:tcPr>
          <w:p>
            <w:r>
              <w:t>Emergent, dynamisch.</w:t>
            </w:r>
          </w:p>
        </w:tc>
      </w:tr>
      <w:tr>
        <w:tc>
          <w:tcPr>
            <w:tcW w:type="dxa" w:w="4968"/>
          </w:tcPr>
          <w:p>
            <w:r>
              <w:t>Gruppen</w:t>
            </w:r>
          </w:p>
        </w:tc>
        <w:tc>
          <w:tcPr>
            <w:tcW w:type="dxa" w:w="4968"/>
          </w:tcPr>
          <w:p>
            <w:r>
              <w:t>Emergent aus Nähe, Beziehungen, Interessen/Zielen.</w:t>
            </w:r>
          </w:p>
        </w:tc>
      </w:tr>
      <w:tr>
        <w:tc>
          <w:tcPr>
            <w:tcW w:type="dxa" w:w="4968"/>
          </w:tcPr>
          <w:p>
            <w:r>
              <w:t>Rollen</w:t>
            </w:r>
          </w:p>
        </w:tc>
        <w:tc>
          <w:tcPr>
            <w:tcW w:type="dxa" w:w="4968"/>
          </w:tcPr>
          <w:p>
            <w:r>
              <w:t>Emergent und bewusst veränderbar.</w:t>
            </w:r>
          </w:p>
        </w:tc>
      </w:tr>
      <w:tr>
        <w:tc>
          <w:tcPr>
            <w:tcW w:type="dxa" w:w="4968"/>
          </w:tcPr>
          <w:p>
            <w:r>
              <w:t>Führung</w:t>
            </w:r>
          </w:p>
        </w:tc>
        <w:tc>
          <w:tcPr>
            <w:tcW w:type="dxa" w:w="4968"/>
          </w:tcPr>
          <w:p>
            <w:r>
              <w:t>Emergent oder bewusst bestimmt; teilweise feste Hierarchien möglich.</w:t>
            </w:r>
          </w:p>
        </w:tc>
      </w:tr>
      <w:tr>
        <w:tc>
          <w:tcPr>
            <w:tcW w:type="dxa" w:w="4968"/>
          </w:tcPr>
          <w:p>
            <w:r>
              <w:t>Siedlungen</w:t>
            </w:r>
          </w:p>
        </w:tc>
        <w:tc>
          <w:tcPr>
            <w:tcW w:type="dxa" w:w="4968"/>
          </w:tcPr>
          <w:p>
            <w:r>
              <w:t>Entstehen aus tatsächlichem Bauen und Verdichtung.</w:t>
            </w:r>
          </w:p>
        </w:tc>
      </w:tr>
      <w:tr>
        <w:tc>
          <w:tcPr>
            <w:tcW w:type="dxa" w:w="4968"/>
          </w:tcPr>
          <w:p>
            <w:r>
              <w:t>Bau</w:t>
            </w:r>
          </w:p>
        </w:tc>
        <w:tc>
          <w:tcPr>
            <w:tcW w:type="dxa" w:w="4968"/>
          </w:tcPr>
          <w:p>
            <w:r>
              <w:t>Utility-getrieben; Ressourcen/Wissen/Arbeitskraft begrenzen.</w:t>
            </w:r>
          </w:p>
        </w:tc>
      </w:tr>
      <w:tr>
        <w:tc>
          <w:tcPr>
            <w:tcW w:type="dxa" w:w="4968"/>
          </w:tcPr>
          <w:p>
            <w:r>
              <w:t>Gebäude</w:t>
            </w:r>
          </w:p>
        </w:tc>
        <w:tc>
          <w:tcPr>
            <w:tcW w:type="dxa" w:w="4968"/>
          </w:tcPr>
          <w:p>
            <w:r>
              <w:t>Bleiben, verfallen, werden übernommen oder zerstört; Ruinen möglich.</w:t>
            </w:r>
          </w:p>
        </w:tc>
      </w:tr>
      <w:tr>
        <w:tc>
          <w:tcPr>
            <w:tcW w:type="dxa" w:w="4968"/>
          </w:tcPr>
          <w:p>
            <w:r>
              <w:t>Besitz</w:t>
            </w:r>
          </w:p>
        </w:tc>
        <w:tc>
          <w:tcPr>
            <w:tcW w:type="dxa" w:w="4968"/>
          </w:tcPr>
          <w:p>
            <w:r>
              <w:t>Bau/Kauf/Tausch/Schenkung/Erbschaft; Kontrolle + Anerkennung + Recht.</w:t>
            </w:r>
          </w:p>
        </w:tc>
      </w:tr>
      <w:tr>
        <w:tc>
          <w:tcPr>
            <w:tcW w:type="dxa" w:w="4968"/>
          </w:tcPr>
          <w:p>
            <w:r>
              <w:t>Institutionen</w:t>
            </w:r>
          </w:p>
        </w:tc>
        <w:tc>
          <w:tcPr>
            <w:tcW w:type="dxa" w:w="4968"/>
          </w:tcPr>
          <w:p>
            <w:r>
              <w:t>Emergent; können eigene Interessen entwickeln.</w:t>
            </w:r>
          </w:p>
        </w:tc>
      </w:tr>
      <w:tr>
        <w:tc>
          <w:tcPr>
            <w:tcW w:type="dxa" w:w="4968"/>
          </w:tcPr>
          <w:p>
            <w:r>
              <w:t>Tod</w:t>
            </w:r>
          </w:p>
        </w:tc>
        <w:tc>
          <w:tcPr>
            <w:tcW w:type="dxa" w:w="4968"/>
          </w:tcPr>
          <w:p>
            <w:r>
              <w:t>Volle historische Persistenz.</w:t>
            </w:r>
          </w:p>
        </w:tc>
      </w:tr>
      <w:tr>
        <w:tc>
          <w:tcPr>
            <w:tcW w:type="dxa" w:w="4968"/>
          </w:tcPr>
          <w:p>
            <w:r>
              <w:t>Welt</w:t>
            </w:r>
          </w:p>
        </w:tc>
        <w:tc>
          <w:tcPr>
            <w:tcW w:type="dxa" w:w="4968"/>
          </w:tcPr>
          <w:p>
            <w:r>
              <w:t>Fantasy, mittelalterlicher Rahmen.</w:t>
            </w:r>
          </w:p>
        </w:tc>
      </w:tr>
      <w:tr>
        <w:tc>
          <w:tcPr>
            <w:tcW w:type="dxa" w:w="4968"/>
          </w:tcPr>
          <w:p>
            <w:r>
              <w:t>Simulation</w:t>
            </w:r>
          </w:p>
        </w:tc>
        <w:tc>
          <w:tcPr>
            <w:tcW w:type="dxa" w:w="4968"/>
          </w:tcPr>
          <w:p>
            <w:r>
              <w:t>1.000–10.000 Units als Prototypziel; LOD erforderlich.</w:t>
            </w:r>
          </w:p>
        </w:tc>
      </w:tr>
      <w:tr>
        <w:tc>
          <w:tcPr>
            <w:tcW w:type="dxa" w:w="4968"/>
          </w:tcPr>
          <w:p>
            <w:r>
              <w:t>Zeit</w:t>
            </w:r>
          </w:p>
        </w:tc>
        <w:tc>
          <w:tcPr>
            <w:tcW w:type="dxa" w:w="4968"/>
          </w:tcPr>
          <w:p>
            <w:r>
              <w:t>Pause/1×/5×/20×/100×.</w:t>
            </w:r>
          </w:p>
        </w:tc>
      </w:tr>
      <w:tr>
        <w:tc>
          <w:tcPr>
            <w:tcW w:type="dxa" w:w="4968"/>
          </w:tcPr>
          <w:p>
            <w:r>
              <w:t>Engine</w:t>
            </w:r>
          </w:p>
        </w:tc>
        <w:tc>
          <w:tcPr>
            <w:tcW w:type="dxa" w:w="4968"/>
          </w:tcPr>
          <w:p>
            <w:r>
              <w:t>UE5.8.</w:t>
            </w:r>
          </w:p>
        </w:tc>
      </w:tr>
      <w:tr>
        <w:tc>
          <w:tcPr>
            <w:tcW w:type="dxa" w:w="4968"/>
          </w:tcPr>
          <w:p>
            <w:r>
              <w:t>Spielmodus</w:t>
            </w:r>
          </w:p>
        </w:tc>
        <w:tc>
          <w:tcPr>
            <w:tcW w:type="dxa" w:w="4968"/>
          </w:tcPr>
          <w:p>
            <w:r>
              <w:t>Singleplayer.</w:t>
            </w:r>
          </w:p>
        </w:tc>
      </w:tr>
    </w:tbl>
    <w:p>
      <w:pPr>
        <w:pStyle w:val="Heading1"/>
      </w:pPr>
      <w:r>
        <w:t>62. Kurzreferenz für Agenten</w:t>
      </w:r>
    </w:p>
    <w:p>
      <w:pPr>
        <w:pStyle w:val="AETHERISAgentRule"/>
      </w:pPr>
      <w:r>
        <w:rPr>
          <w:b/>
        </w:rPr>
        <w:t xml:space="preserve">HERMES-REGEL — </w:t>
      </w:r>
      <w:r>
        <w:t>Baue keine Story, wenn du ein System bauen kannst, aus dem die Story entstehen kann.</w:t>
      </w:r>
    </w:p>
    <w:p>
      <w:pPr>
        <w:pStyle w:val="AETHERISAgentRule"/>
      </w:pPr>
      <w:r>
        <w:rPr>
          <w:b/>
        </w:rPr>
        <w:t xml:space="preserve">HERMES-REGEL — </w:t>
      </w:r>
      <w:r>
        <w:t>Baue keine zweite Mechanik, wenn eine vorhandene Mechanik ausreicht.</w:t>
      </w:r>
    </w:p>
    <w:p>
      <w:pPr>
        <w:pStyle w:val="AETHERISAgentRule"/>
      </w:pPr>
      <w:r>
        <w:rPr>
          <w:b/>
        </w:rPr>
        <w:t xml:space="preserve">HERMES-REGEL — </w:t>
      </w:r>
      <w:r>
        <w:t>Units wissen nur, was sie wissen können.</w:t>
      </w:r>
    </w:p>
    <w:p>
      <w:pPr>
        <w:pStyle w:val="AETHERISAgentRule"/>
      </w:pPr>
      <w:r>
        <w:rPr>
          <w:b/>
        </w:rPr>
        <w:t xml:space="preserve">HERMES-REGEL — </w:t>
      </w:r>
      <w:r>
        <w:t>Units dürfen falsch liegen.</w:t>
      </w:r>
    </w:p>
    <w:p>
      <w:pPr>
        <w:pStyle w:val="AETHERISAgentRule"/>
      </w:pPr>
      <w:r>
        <w:rPr>
          <w:b/>
        </w:rPr>
        <w:t xml:space="preserve">HERMES-REGEL — </w:t>
      </w:r>
      <w:r>
        <w:t>Units dürfen scheitern.</w:t>
      </w:r>
    </w:p>
    <w:p>
      <w:pPr>
        <w:pStyle w:val="AETHERISAgentRule"/>
      </w:pPr>
      <w:r>
        <w:rPr>
          <w:b/>
        </w:rPr>
        <w:t xml:space="preserve">HERMES-REGEL — </w:t>
      </w:r>
      <w:r>
        <w:t>Erfolg und Scheitern erzeugen Erfahrung.</w:t>
      </w:r>
    </w:p>
    <w:p>
      <w:pPr>
        <w:pStyle w:val="AETHERISAgentRule"/>
      </w:pPr>
      <w:r>
        <w:rPr>
          <w:b/>
        </w:rPr>
        <w:t xml:space="preserve">HERMES-REGEL — </w:t>
      </w:r>
      <w:r>
        <w:t>Gebäude und Institutionen sind Teil der Weltgeschichte.</w:t>
      </w:r>
    </w:p>
    <w:p>
      <w:pPr>
        <w:pStyle w:val="AETHERISAgentRule"/>
      </w:pPr>
      <w:r>
        <w:rPr>
          <w:b/>
        </w:rPr>
        <w:t xml:space="preserve">HERMES-REGEL — </w:t>
      </w:r>
      <w:r>
        <w:t>Tod entfernt eine Unit aus dem aktiven Leben, nicht aus der Geschichte.</w:t>
      </w:r>
    </w:p>
    <w:p>
      <w:pPr>
        <w:pStyle w:val="AETHERISAgentRule"/>
      </w:pPr>
      <w:r>
        <w:rPr>
          <w:b/>
        </w:rPr>
        <w:t xml:space="preserve">HERMES-REGEL — </w:t>
      </w:r>
      <w:r>
        <w:t>Spieler ist mächtig, aber nicht notwendig für die Welt.</w:t>
      </w:r>
    </w:p>
    <w:p>
      <w:pPr>
        <w:pStyle w:val="AETHERISAgentRule"/>
      </w:pPr>
      <w:r>
        <w:rPr>
          <w:b/>
        </w:rPr>
        <w:t xml:space="preserve">HERMES-REGEL — </w:t>
      </w:r>
      <w:r>
        <w:t>Religion ist ein Randsystem.</w:t>
      </w:r>
    </w:p>
    <w:p>
      <w:pPr>
        <w:pStyle w:val="AETHERISAgentRule"/>
      </w:pPr>
      <w:r>
        <w:rPr>
          <w:b/>
        </w:rPr>
        <w:t xml:space="preserve">HERMES-REGEL — </w:t>
      </w:r>
      <w:r>
        <w:t>Performance und Debuggability sind Teil des Designs.</w:t>
      </w:r>
    </w:p>
    <w:p>
      <w:pPr>
        <w:pStyle w:val="AETHERISAgentRule"/>
      </w:pPr>
      <w:r>
        <w:rPr>
          <w:b/>
        </w:rPr>
        <w:t xml:space="preserve">HERMES-REGEL — </w:t>
      </w:r>
      <w:r>
        <w:t>Wenn du eine Grundregel ändern willst, ändere nicht still den Code: dokumentiere die Änderung.</w:t>
      </w:r>
    </w:p>
    <w:p>
      <w:pPr>
        <w:pStyle w:val="Heading2"/>
      </w:pPr>
      <w:r>
        <w:t>Agent Prompt — universeller Startkontext</w:t>
      </w:r>
    </w:p>
    <w:p>
      <w:r>
        <w:t>Du arbeitest am Projekt AETHERIS. Diese Master Project Bible ist die kanonische Quelle der Design- und Architekturregeln. Lies sie vor jeder größeren Änderung. Dein Ziel ist nicht, einzelne Features isoliert zu bauen, sondern eine autonome, emergente Fantasy-Simulation zu entwickeln. Bevorzuge einfache, wiederverwendbare Grundsysteme gegenüber vielen Spezialmechaniken. Prüfe bestehende Systeme vor Neuentwicklung. Simulation muss von Rendering getrennt bleiben. Units sind nicht allwissend und dürfen sich irren. Emergenz ist wichtiger als geskriptete Ergebnisse. Nach jeder relevanten Änderung: testen, Regression prüfen, Performance beachten und die Änderung dokumentieren. Keine stillen Änderungen an kanonischen Regeln. Wenn eine Anforderung unklar ist, wähle die kleinste Architektur, die mit der Bible vereinbar ist, und dokumentiere die Annahme.</w:t>
      </w:r>
    </w:p>
    <w:p>
      <w:pPr>
        <w:pStyle w:val="Heading1"/>
      </w:pPr>
      <w:r>
        <w:t>Anhang A — Beispiel einer emergenten Kette</w:t>
      </w:r>
    </w:p>
    <w:p>
      <w:r>
        <w:t>Beispielziel: Es soll ein Dorf entstehen. Es gibt keinen 'CreateVillage'-Quest.</w:t>
      </w:r>
    </w:p>
    <w:p>
      <w:pPr>
        <w:pStyle w:val="ListBullet"/>
      </w:pPr>
      <w:r>
        <w:t>Unit A benötigt ein Zuhause.</w:t>
      </w:r>
    </w:p>
    <w:p>
      <w:pPr>
        <w:pStyle w:val="ListBullet"/>
      </w:pPr>
      <w:r>
        <w:t>Unit A sammelt Holz/Stein und baut ein Haus.</w:t>
      </w:r>
    </w:p>
    <w:p>
      <w:pPr>
        <w:pStyle w:val="ListBullet"/>
      </w:pPr>
      <w:r>
        <w:t>Unit B baut in der Nähe.</w:t>
      </w:r>
    </w:p>
    <w:p>
      <w:pPr>
        <w:pStyle w:val="ListBullet"/>
      </w:pPr>
      <w:r>
        <w:t>Beide handeln/kooperieren.</w:t>
      </w:r>
    </w:p>
    <w:p>
      <w:pPr>
        <w:pStyle w:val="ListBullet"/>
      </w:pPr>
      <w:r>
        <w:t>Ein Haushalt entsteht.</w:t>
      </w:r>
    </w:p>
    <w:p>
      <w:pPr>
        <w:pStyle w:val="ListBullet"/>
      </w:pPr>
      <w:r>
        <w:t>Weitere Units ziehen in die Gegend.</w:t>
      </w:r>
    </w:p>
    <w:p>
      <w:pPr>
        <w:pStyle w:val="ListBullet"/>
      </w:pPr>
      <w:r>
        <w:t>Jemand baut ein Feld.</w:t>
      </w:r>
    </w:p>
    <w:p>
      <w:pPr>
        <w:pStyle w:val="ListBullet"/>
      </w:pPr>
      <w:r>
        <w:t>Jemand stellt Werkzeuge her.</w:t>
      </w:r>
    </w:p>
    <w:p>
      <w:pPr>
        <w:pStyle w:val="ListBullet"/>
      </w:pPr>
      <w:r>
        <w:t>Eine Wasserquelle wird wichtig.</w:t>
      </w:r>
    </w:p>
    <w:p>
      <w:pPr>
        <w:pStyle w:val="ListBullet"/>
      </w:pPr>
      <w:r>
        <w:t>Eine Werkstatt entsteht.</w:t>
      </w:r>
    </w:p>
    <w:p>
      <w:pPr>
        <w:pStyle w:val="ListBullet"/>
      </w:pPr>
      <w:r>
        <w:t>Ein Markt entsteht.</w:t>
      </w:r>
    </w:p>
    <w:p>
      <w:pPr>
        <w:pStyle w:val="ListBullet"/>
      </w:pPr>
      <w:r>
        <w:t>Die Bewohner benötigen Schutz.</w:t>
      </w:r>
    </w:p>
    <w:p>
      <w:pPr>
        <w:pStyle w:val="ListBullet"/>
      </w:pPr>
      <w:r>
        <w:t>Eine Wache entsteht.</w:t>
      </w:r>
    </w:p>
    <w:p>
      <w:pPr>
        <w:pStyle w:val="ListBullet"/>
      </w:pPr>
      <w:r>
        <w:t>Die Wache erhält einen Anführer.</w:t>
      </w:r>
    </w:p>
    <w:p>
      <w:pPr>
        <w:pStyle w:val="ListBullet"/>
      </w:pPr>
      <w:r>
        <w:t>Regeln und Institutionen entstehen.</w:t>
      </w:r>
    </w:p>
    <w:p>
      <w:pPr>
        <w:pStyle w:val="ListBullet"/>
      </w:pPr>
      <w:r>
        <w:t>Die Siedlung erhält wirtschaftliche und politische Bedeutung.</w:t>
      </w:r>
    </w:p>
    <w:p>
      <w:pPr>
        <w:pStyle w:val="ListBullet"/>
      </w:pPr>
      <w:r>
        <w:t>Die Welt erkennt daraus eine Siedlung/Dorfstruktur.</w:t>
      </w:r>
    </w:p>
    <w:p>
      <w:pPr>
        <w:pStyle w:val="AETHERISRule"/>
      </w:pPr>
      <w:r>
        <w:rPr>
          <w:b/>
        </w:rPr>
        <w:t xml:space="preserve">KANONISCHE REGEL — </w:t>
      </w:r>
      <w:r>
        <w:t>Wenn das System diesen Ablauf nur durch hartes Skripting erzeugen kann, ist die Architektur noch nicht ausreichend emergent.</w:t>
      </w:r>
    </w:p>
    <w:p>
      <w:pPr>
        <w:pStyle w:val="Heading1"/>
      </w:pPr>
      <w:r>
        <w:t>Anhang B — Agenten-Checkliste vor Commit</w:t>
      </w:r>
    </w:p>
    <w:p>
      <w:pPr>
        <w:pStyle w:val="ListBullet"/>
      </w:pPr>
      <w:r>
        <w:t>Bible gelesen?</w:t>
      </w:r>
    </w:p>
    <w:p>
      <w:pPr>
        <w:pStyle w:val="ListBullet"/>
      </w:pPr>
      <w:r>
        <w:t>Bestehenden Code gesucht?</w:t>
      </w:r>
    </w:p>
    <w:p>
      <w:pPr>
        <w:pStyle w:val="ListBullet"/>
      </w:pPr>
      <w:r>
        <w:t>Bestehendes System wiederverwendet?</w:t>
      </w:r>
    </w:p>
    <w:p>
      <w:pPr>
        <w:pStyle w:val="ListBullet"/>
      </w:pPr>
      <w:r>
        <w:t>Designziel eindeutig?</w:t>
      </w:r>
    </w:p>
    <w:p>
      <w:pPr>
        <w:pStyle w:val="ListBullet"/>
      </w:pPr>
      <w:r>
        <w:t>Unmögliche Zustände abgesichert?</w:t>
      </w:r>
    </w:p>
    <w:p>
      <w:pPr>
        <w:pStyle w:val="ListBullet"/>
      </w:pPr>
      <w:r>
        <w:t>Save/Load geprüft?</w:t>
      </w:r>
    </w:p>
    <w:p>
      <w:pPr>
        <w:pStyle w:val="ListBullet"/>
      </w:pPr>
      <w:r>
        <w:t>Determinismus geprüft, falls relevant?</w:t>
      </w:r>
    </w:p>
    <w:p>
      <w:pPr>
        <w:pStyle w:val="ListBullet"/>
      </w:pPr>
      <w:r>
        <w:t>Tests hinzugefügt/angepasst?</w:t>
      </w:r>
    </w:p>
    <w:p>
      <w:pPr>
        <w:pStyle w:val="ListBullet"/>
      </w:pPr>
      <w:r>
        <w:t>Performance geprüft?</w:t>
      </w:r>
    </w:p>
    <w:p>
      <w:pPr>
        <w:pStyle w:val="ListBullet"/>
      </w:pPr>
      <w:r>
        <w:t>Debugging/Tracing möglich?</w:t>
      </w:r>
    </w:p>
    <w:p>
      <w:pPr>
        <w:pStyle w:val="ListBullet"/>
      </w:pPr>
      <w:r>
        <w:t>Dokumentation aktualisiert?</w:t>
      </w:r>
    </w:p>
    <w:p>
      <w:pPr>
        <w:pStyle w:val="ListBullet"/>
      </w:pPr>
      <w:r>
        <w:t>Keine neue unnötige Komplexität eingeführt?</w:t>
      </w:r>
    </w:p>
    <w:p>
      <w:pPr>
        <w:pStyle w:val="Heading1"/>
      </w:pPr>
      <w:r>
        <w:t>Anhang C — Zielbild</w:t>
      </w:r>
    </w:p>
    <w:p>
      <w:r>
        <w:t>Das Ziel ist eine Welt, in der der Spieler zehn Stunden zusieht und Geschichten entstehen, die er nicht vorher geschrieben hat: ein Kind wächst auf, lernt einen Beruf, verliebt sich, gründet eine Familie, baut ein Haus, die Siedlung wächst, ein Händler bringt neue Informationen, ein Streit eskaliert, eine Institution entsteht, ein Krieg verändert die Region, eine Ruine bleibt zurück und hundert Jahre später kennt kaum jemand noch den ursprünglichen Auslöser — während die Simulation intern nachvollziehbar speichern kann, wie alles begann.</w:t>
      </w:r>
    </w:p>
    <w:p>
      <w:pPr>
        <w:pStyle w:val="AETHERISRule"/>
      </w:pPr>
      <w:r>
        <w:rPr>
          <w:b/>
        </w:rPr>
        <w:t xml:space="preserve">KANONISCHE REGEL — </w:t>
      </w:r>
      <w:r>
        <w:t>AETHERIS soll sich nicht wie ein großer Quest-Generator anfühlen. Es soll sich wie eine Welt anfühlen.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AETHERIS — Master Project Bible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THERISRule">
    <w:name w:val="AETHERIS Rule"/>
    <w:basedOn w:val="Normal"/>
    <w:rPr>
      <w:rFonts w:ascii="Aptos" w:hAnsi="Aptos"/>
      <w:b/>
      <w:sz w:val="19"/>
    </w:rPr>
  </w:style>
  <w:style w:type="paragraph" w:customStyle="1" w:styleId="AETHERISAgentRule">
    <w:name w:val="AETHERIS Agent Rule"/>
    <w:basedOn w:val="Normal"/>
    <w:rPr>
      <w:rFonts w:ascii="Aptos" w:hAnsi="Aptos"/>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AETHERIS — Master Project Bible v1.0</dc:title>
  <dc:subject>Master GDD, Systems Design und Hermes Agent Specification</dc:subject>
  <dc:creator>AETHERIS Project</dc:creator>
  <cp:keywords>AETHERIS, Unreal Engine 5.8, simulation, god game, emergent AI, Hermes agents, GDD</cp:keywords>
  <dc:description>generated by python-docx</dc:description>
  <cp:lastModifiedBy/>
  <cp:revision>1</cp:revision>
  <dcterms:created xsi:type="dcterms:W3CDTF">2013-12-23T23:15:00Z</dcterms:created>
  <dcterms:modified xsi:type="dcterms:W3CDTF">2013-12-23T23:15:00Z</dcterms:modified>
  <cp:category/>
</cp:coreProperties>
</file>